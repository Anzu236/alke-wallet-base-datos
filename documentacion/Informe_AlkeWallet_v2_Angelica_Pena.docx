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rFonts w:ascii="Aptos Display" w:hAnsi="Aptos Display"/>
          <w:b/>
          <w:color w:val="1E5082"/>
          <w:sz w:val="60"/>
        </w:rPr>
        <w:t>ALKE WALLET v2</w:t>
      </w:r>
    </w:p>
    <w:p>
      <w:pPr>
        <w:jc w:val="center"/>
      </w:pPr>
      <w:r>
        <w:rPr>
          <w:rFonts w:ascii="Aptos" w:hAnsi="Aptos"/>
          <w:color w:val="428BBD"/>
          <w:sz w:val="32"/>
        </w:rPr>
        <w:t>Diseño e implementación de una base de datos relacional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E5082"/>
                <w:sz w:val="21"/>
              </w:rPr>
              <w:t>Módulo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sz w:val="21"/>
              </w:rPr>
              <w:t>Fundamentos de Bases de Datos Relacionales</w:t>
            </w:r>
          </w:p>
        </w:tc>
      </w:tr>
      <w:tr>
        <w:tc>
          <w:tcPr>
            <w:tcW w:type="dxa" w:w="4933"/>
            <w:shd w:fill="D9EA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E5082"/>
                <w:sz w:val="21"/>
              </w:rPr>
              <w:t>Proyecto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sz w:val="21"/>
              </w:rPr>
              <w:t>Alke Wallet</w:t>
            </w:r>
          </w:p>
        </w:tc>
      </w:tr>
      <w:tr>
        <w:tc>
          <w:tcPr>
            <w:tcW w:type="dxa" w:w="4933"/>
            <w:shd w:fill="D9EA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E5082"/>
                <w:sz w:val="21"/>
              </w:rPr>
              <w:t>Estudiante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sz w:val="21"/>
              </w:rPr>
              <w:t>Angélica Peña</w:t>
            </w:r>
          </w:p>
        </w:tc>
      </w:tr>
      <w:tr>
        <w:tc>
          <w:tcPr>
            <w:tcW w:type="dxa" w:w="4933"/>
            <w:shd w:fill="D9EA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E5082"/>
                <w:sz w:val="21"/>
              </w:rPr>
              <w:t>Fecha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sz w:val="21"/>
              </w:rPr>
              <w:t>Septiembre de 2026</w:t>
            </w:r>
          </w:p>
        </w:tc>
      </w:tr>
    </w:tbl>
    <w:p>
      <w:r>
        <w:br/>
        <w:br/>
      </w:r>
    </w:p>
    <w:p>
      <w:pPr>
        <w:jc w:val="center"/>
      </w:pPr>
      <w:r>
        <w:rPr>
          <w:b/>
          <w:color w:val="1E5082"/>
          <w:sz w:val="22"/>
        </w:rPr>
        <w:t>Evaluación del módulo</w:t>
      </w:r>
    </w:p>
    <w:p>
      <w:pPr>
        <w:jc w:val="center"/>
      </w:pPr>
      <w:r>
        <w:rPr>
          <w:color w:val="464646"/>
          <w:sz w:val="20"/>
        </w:rPr>
        <w:t>Documento técnico con sentencias SQL, resultados y evidencias de implementación.</w:t>
      </w:r>
    </w:p>
    <w:p>
      <w:r>
        <w:br w:type="page"/>
      </w:r>
    </w:p>
    <w:p>
      <w:pPr>
        <w:pStyle w:val="Heading1"/>
      </w:pPr>
      <w:r>
        <w:t>Índice de contenidos</w:t>
      </w:r>
    </w:p>
    <w:p>
      <w:pPr>
        <w:pStyle w:val="ListBullet"/>
      </w:pPr>
      <w:r>
        <w:t>1. Introducción</w:t>
      </w:r>
    </w:p>
    <w:p>
      <w:pPr>
        <w:pStyle w:val="ListBullet"/>
      </w:pPr>
      <w:r>
        <w:t>2. Objetivos</w:t>
      </w:r>
    </w:p>
    <w:p>
      <w:pPr>
        <w:pStyle w:val="ListBullet"/>
      </w:pPr>
      <w:r>
        <w:t>3. Fundamentos de bases de datos relacionales</w:t>
      </w:r>
    </w:p>
    <w:p>
      <w:pPr>
        <w:pStyle w:val="ListBullet"/>
      </w:pPr>
      <w:r>
        <w:t>4. Diseño de Alke Wallet</w:t>
      </w:r>
    </w:p>
    <w:p>
      <w:pPr>
        <w:pStyle w:val="ListBullet"/>
      </w:pPr>
      <w:r>
        <w:t>5. Implementación SQL</w:t>
      </w:r>
    </w:p>
    <w:p>
      <w:pPr>
        <w:pStyle w:val="ListBullet"/>
      </w:pPr>
      <w:r>
        <w:t>6. Transaccionalidad e integridad</w:t>
      </w:r>
    </w:p>
    <w:p>
      <w:pPr>
        <w:pStyle w:val="ListBullet"/>
      </w:pPr>
      <w:r>
        <w:t>7. Consultas avanzadas y optimización</w:t>
      </w:r>
    </w:p>
    <w:p>
      <w:pPr>
        <w:pStyle w:val="ListBullet"/>
      </w:pPr>
      <w:r>
        <w:t>8. Prueba final del proyecto</w:t>
      </w:r>
    </w:p>
    <w:p>
      <w:pPr>
        <w:pStyle w:val="ListBullet"/>
      </w:pPr>
      <w:r>
        <w:t>9. Verificación de requisitos</w:t>
      </w:r>
    </w:p>
    <w:p>
      <w:pPr>
        <w:pStyle w:val="ListBullet"/>
      </w:pPr>
      <w:r>
        <w:t>10. Conclusiones</w:t>
      </w:r>
    </w:p>
    <w:p>
      <w:pPr>
        <w:pStyle w:val="ListBullet"/>
      </w:pPr>
      <w:r>
        <w:t>Anexo A. Script SQL completo</w:t>
      </w:r>
    </w:p>
    <w:p>
      <w:pPr>
        <w:pStyle w:val="Heading1"/>
      </w:pPr>
      <w:r>
        <w:t>1. Introducción</w:t>
      </w:r>
    </w:p>
    <w:p>
      <w:r>
        <w:t>Alke Wallet es un proyecto orientado al diseño de una base de datos relacional para un monedero virtual. La solución debe permitir representar usuarios, monedas y transacciones, mantener la coherencia de la información y ejecutar operaciones de creación, consulta, modificación y eliminación de datos mediante SQL.</w:t>
      </w:r>
    </w:p>
    <w:p>
      <w:r>
        <w:t>La implementación se desarrolló con MySQL 8 sobre Ubuntu. El script fue organizado en Visual Studio Code y probado de forma local, incorporando claves primarias, claves foráneas, restricciones, consultas con JOIN, operaciones DML, transacciones controladas con COMMIT y ROLLBACK, funciones de agregación, subconsultas, índices, una vista y un modelo entidad-relación.</w:t>
      </w:r>
    </w:p>
    <w:p>
      <w:r>
        <w:t>La estructura y el nivel de detalle de este informe siguen la consigna del proyecto del módulo “Fundamentos de Bases de Datos Relacionales”, que solicita documentar las sentencias SQL empleadas y adjuntar capturas de los resultados.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 Objetivo general</w:t>
      </w:r>
    </w:p>
    <w:p>
      <w:r>
        <w:t>Diseñar e implementar una base de datos relacional para Alke Wallet que permita almacenar y gestionar usuarios, monedas y transacciones, garantizando integridad referencial, coherencia de datos y soporte para operaciones SQL.</w:t>
      </w:r>
    </w:p>
    <w:p>
      <w:pPr>
        <w:pStyle w:val="Heading2"/>
      </w:pPr>
      <w:r>
        <w:t>2.2 Objetivos específicos</w:t>
      </w:r>
    </w:p>
    <w:p>
      <w:pPr>
        <w:pStyle w:val="ListBullet"/>
      </w:pPr>
      <w:r>
        <w:t>Crear la base de datos AlkeWallet y definir las tablas moneda, usuario y transaccion.</w:t>
      </w:r>
    </w:p>
    <w:p>
      <w:pPr>
        <w:pStyle w:val="ListBullet"/>
      </w:pPr>
      <w:r>
        <w:t>Aplicar PRIMARY KEY, FOREIGN KEY, UNIQUE, NOT NULL y tipos de datos adecuados.</w:t>
      </w:r>
    </w:p>
    <w:p>
      <w:pPr>
        <w:pStyle w:val="ListBullet"/>
      </w:pPr>
      <w:r>
        <w:t>Insertar datos de prueba y ejecutar consultas SELECT, WHERE, JOIN y subconsultas.</w:t>
      </w:r>
    </w:p>
    <w:p>
      <w:pPr>
        <w:pStyle w:val="ListBullet"/>
      </w:pPr>
      <w:r>
        <w:t>Aplicar operaciones DML mediante INSERT, UPDATE y DELETE.</w:t>
      </w:r>
    </w:p>
    <w:p>
      <w:pPr>
        <w:pStyle w:val="ListBullet"/>
      </w:pPr>
      <w:r>
        <w:t>Controlar transferencias mediante START TRANSACTION, COMMIT y ROLLBACK.</w:t>
      </w:r>
    </w:p>
    <w:p>
      <w:pPr>
        <w:pStyle w:val="ListBullet"/>
      </w:pPr>
      <w:r>
        <w:t>Representar el sistema mediante un diagrama entidad-relación y documentar su normalización hasta 3FN.</w:t>
      </w:r>
    </w:p>
    <w:p>
      <w:pPr>
        <w:pStyle w:val="ListBullet"/>
      </w:pPr>
      <w:r>
        <w:t>Incorporar funciones de agregación, índices compuestos, ALTER TABLE y una vista de apoyo.</w:t>
      </w:r>
    </w:p>
    <w:p>
      <w:pPr>
        <w:pStyle w:val="Heading1"/>
      </w:pPr>
      <w:r>
        <w:t>3. Fundamentos de bases de datos relacionales</w:t>
      </w:r>
    </w:p>
    <w:p>
      <w:pPr>
        <w:pStyle w:val="Heading2"/>
      </w:pPr>
      <w:r>
        <w:t>3.1 ¿Qué es una base de datos relacional?</w:t>
      </w:r>
    </w:p>
    <w:p>
      <w:r>
        <w:t>Una base de datos relacional organiza la información en tablas formadas por filas y columnas. Cada tabla representa una entidad y puede relacionarse con otras mediante claves primarias y claves foráneas. Este enfoque facilita la organización, la consulta y la integridad de los datos.</w:t>
      </w:r>
    </w:p>
    <w:p>
      <w:pPr>
        <w:pStyle w:val="Heading2"/>
      </w:pPr>
      <w:r>
        <w:t>3.2 Tabla, fila y columna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8"/>
              </w:rPr>
              <w:t>Concepto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8"/>
              </w:rPr>
              <w:t>Aplicación en Alke Wallet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Tabla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Conjunto de registros de una entidad, por ejemplo usuario.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Columna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Característica almacenada, por ejemplo nombre, correo o saldo.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Fila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Registro individual, por ejemplo un usuario específico.</w:t>
            </w:r>
          </w:p>
        </w:tc>
      </w:tr>
    </w:tbl>
    <w:p>
      <w:pPr>
        <w:pStyle w:val="Heading2"/>
      </w:pPr>
      <w:r>
        <w:t>3.3 Ventajas del modelo relacional</w:t>
      </w:r>
    </w:p>
    <w:p>
      <w:pPr>
        <w:pStyle w:val="ListBullet"/>
      </w:pPr>
      <w:r>
        <w:t>Organización estructurada de la información.</w:t>
      </w:r>
    </w:p>
    <w:p>
      <w:pPr>
        <w:pStyle w:val="ListBullet"/>
      </w:pPr>
      <w:r>
        <w:t>Reducción de redundancia mediante normalización.</w:t>
      </w:r>
    </w:p>
    <w:p>
      <w:pPr>
        <w:pStyle w:val="ListBullet"/>
      </w:pPr>
      <w:r>
        <w:t>Relación entre entidades por medio de claves.</w:t>
      </w:r>
    </w:p>
    <w:p>
      <w:pPr>
        <w:pStyle w:val="ListBullet"/>
      </w:pPr>
      <w:r>
        <w:t>Control de integridad mediante restricciones.</w:t>
      </w:r>
    </w:p>
    <w:p>
      <w:pPr>
        <w:pStyle w:val="ListBullet"/>
      </w:pPr>
      <w:r>
        <w:t>Consulta eficiente con SQL.</w:t>
      </w:r>
    </w:p>
    <w:p>
      <w:pPr>
        <w:pStyle w:val="ListBullet"/>
      </w:pPr>
      <w:r>
        <w:t>Soporte de transacciones y propiedades ACID.</w:t>
      </w:r>
    </w:p>
    <w:p>
      <w:pPr>
        <w:pStyle w:val="Heading2"/>
      </w:pPr>
      <w:r>
        <w:t>3.4 Comparación de RDBMS</w:t>
      </w:r>
    </w:p>
    <w:p>
      <w:r>
        <w:t>La siguiente tabla es una síntesis técnica complementaria elaborada para cumplir la actividad comparativa indicada en la consigna.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6"/>
              </w:rPr>
              <w:t>RDBMS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6"/>
              </w:rPr>
              <w:t>Tipo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6"/>
              </w:rPr>
              <w:t>Características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6"/>
              </w:rPr>
              <w:t>Uso frecuente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MySQL Community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Gratuito / código abierto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SQL relacional, ampliamente utilizado y con buen soporte para aplicaciones web.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Web, educación, servidores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PostgreSQL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Gratuito / código abierto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Extensible, completo y con fuerte soporte de estándares SQL.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Empresas, análisis, web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MariaDB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Gratuito / código abierto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Derivado de MySQL y ampliamente compatible.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 y servidores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SQLite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Gratuito / código abierto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Ligero y basado en un archivo local.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Móvil y proyectos pequeños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Oracle Database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Comercial / propietario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Orientado a sistemas empresariales de alta disponibilidad.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Grandes organizaciones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Microsoft SQL Server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Comercial / propietario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Integración con el ecosistema Microsoft y herramientas de BI.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Empresas y BI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IBM Db2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Comercial / propietario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Orientado a grandes volúmenes y entornos corporativos.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Banca e industria</w:t>
            </w:r>
          </w:p>
        </w:tc>
      </w:tr>
    </w:tbl>
    <w:p>
      <w:pPr>
        <w:pStyle w:val="Heading2"/>
      </w:pPr>
      <w:r>
        <w:t>3.5 Propiedades ACID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7"/>
              </w:rPr>
              <w:t>Propiedad</w:t>
            </w:r>
          </w:p>
        </w:tc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7"/>
              </w:rPr>
              <w:t>Descripción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7"/>
              </w:rPr>
              <w:t>Aplicación en Alke Wallet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Atomicidad</w:t>
            </w:r>
          </w:p>
        </w:tc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 operación se completa totalmente o se revierte.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ROLLBACK deshace el cambio de saldo cuando falla una transferencia.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Consistencia</w:t>
            </w:r>
          </w:p>
        </w:tc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Los datos deben permanecer válidos.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Las claves foráneas impiden referenciar usuarios inexistentes.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Aislamiento</w:t>
            </w:r>
          </w:p>
        </w:tc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Las transacciones se procesan sin interferencias incorrectas.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Los cambios se agrupan dentro de una transacción controlada.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Durabilidad</w:t>
            </w:r>
          </w:p>
        </w:tc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Los cambios confirmados permanecen almacenados.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COMMIT confirma definitivamente la transferencia.</w:t>
            </w:r>
          </w:p>
        </w:tc>
      </w:tr>
    </w:tbl>
    <w:p>
      <w:pPr>
        <w:pStyle w:val="Heading1"/>
      </w:pPr>
      <w:r>
        <w:t>4. Diseño de Alke Wallet</w:t>
      </w:r>
    </w:p>
    <w:p>
      <w:pPr>
        <w:pStyle w:val="Heading2"/>
      </w:pPr>
      <w:r>
        <w:t>4.1 Entidades y atributos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7"/>
              </w:rPr>
              <w:t>Entidad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7"/>
              </w:rPr>
              <w:t>Clave primaria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7"/>
              </w:rPr>
              <w:t>Claves foráneas</w:t>
            </w:r>
          </w:p>
        </w:tc>
        <w:tc>
          <w:tcPr>
            <w:tcW w:type="dxa" w:w="34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7"/>
              </w:rPr>
              <w:t>Atributos principales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moneda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currency_id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-</w:t>
            </w:r>
          </w:p>
        </w:tc>
        <w:tc>
          <w:tcPr>
            <w:tcW w:type="dxa" w:w="34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currency_name, currency_symbol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usuario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user_id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currency_id</w:t>
            </w:r>
          </w:p>
        </w:tc>
        <w:tc>
          <w:tcPr>
            <w:tcW w:type="dxa" w:w="34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nombre, correo, contrasena, saldo, fecha_creacion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transaccion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transaction_id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sender_user_id, receiver_user_id, currency_id</w:t>
            </w:r>
          </w:p>
        </w:tc>
        <w:tc>
          <w:tcPr>
            <w:tcW w:type="dxa" w:w="34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importe, transaction_date</w:t>
            </w:r>
          </w:p>
        </w:tc>
      </w:tr>
    </w:tbl>
    <w:p>
      <w:pPr>
        <w:pStyle w:val="Heading2"/>
      </w:pPr>
      <w:r>
        <w:t>4.2 Correspondencia ER → relacional</w:t>
      </w:r>
    </w:p>
    <w:p>
      <w:r>
        <w:t>El modelo conceptual se transformó en tres tablas relacionadas. La tabla moneda actúa como catálogo de monedas; usuario referencia una moneda mediante currency_id; y transaccion referencia al emisor, receptor y moneda.</w:t>
      </w:r>
    </w:p>
    <w:p>
      <w:pPr>
        <w:pStyle w:val="Heading2"/>
      </w:pPr>
      <w:r>
        <w:t>4.3 Diagrama entidad-relación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627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27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1. Diagrama entidad-relación de Alke Wallet. Fuente: elaboración propia.</w:t>
      </w:r>
    </w:p>
    <w:p>
      <w:pPr>
        <w:pStyle w:val="Heading2"/>
      </w:pPr>
      <w:r>
        <w:t>4.4 Cardinalidades</w:t>
      </w:r>
    </w:p>
    <w:p>
      <w:pPr>
        <w:pStyle w:val="ListBullet"/>
      </w:pPr>
      <w:r>
        <w:t>moneda 1:N usuario: una moneda puede ser utilizada por varios usuarios.</w:t>
      </w:r>
    </w:p>
    <w:p>
      <w:pPr>
        <w:pStyle w:val="ListBullet"/>
      </w:pPr>
      <w:r>
        <w:t>usuario 1:N transaccion (emisor): un usuario puede enviar múltiples transacciones.</w:t>
      </w:r>
    </w:p>
    <w:p>
      <w:pPr>
        <w:pStyle w:val="ListBullet"/>
      </w:pPr>
      <w:r>
        <w:t>usuario 1:N transaccion (receptor): un usuario puede recibir múltiples transacciones.</w:t>
      </w:r>
    </w:p>
    <w:p>
      <w:pPr>
        <w:pStyle w:val="ListBullet"/>
      </w:pPr>
      <w:r>
        <w:t>moneda 1:N transaccion: una moneda puede aparecer en múltiples movimientos.</w:t>
      </w:r>
    </w:p>
    <w:p>
      <w:pPr>
        <w:pStyle w:val="Heading2"/>
      </w:pPr>
      <w:r>
        <w:t>4.5 Normalización hasta Tercera Forma Normal (3FN)</w:t>
      </w:r>
    </w:p>
    <w:p>
      <w:r>
        <w:t>El diseño mantiene atributos atómicos (1FN), cada atributo no clave depende de la clave primaria de su tabla (2FN) y la información perteneciente a otras entidades se almacena por referencia mediante claves foráneas (3FN). Por ejemplo, el nombre y símbolo de una moneda no se repiten en usuario o transaccion; se obtiene mediante currency_id. Del mismo modo, los nombres de emisor y receptor no se duplican en transaccion, sino que se recuperan mediante JOIN.</w:t>
      </w:r>
    </w:p>
    <w:p>
      <w:pPr>
        <w:pStyle w:val="Heading1"/>
      </w:pPr>
      <w:r>
        <w:t>5. Implementación SQL</w:t>
      </w:r>
    </w:p>
    <w:p>
      <w:pPr>
        <w:pStyle w:val="Heading2"/>
      </w:pPr>
      <w:r>
        <w:t>5.1 Creación de la base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CREATE DATABASE IF NOT EXISTS AlkeWallet;</w:t>
              <w:br/>
            </w:r>
            <w:r>
              <w:rPr>
                <w:rFonts w:ascii="Courier New" w:hAnsi="Courier New"/>
                <w:sz w:val="16"/>
              </w:rPr>
              <w:t>USE AlkeWallet;</w:t>
              <w:br/>
            </w:r>
            <w:r>
              <w:rPr>
                <w:rFonts w:ascii="Courier New" w:hAnsi="Courier New"/>
                <w:sz w:val="16"/>
              </w:rPr>
              <w:t>SHOW DATABASES;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32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3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2. Creación y verificación de la base de datos AlkeWallet. Fuente: elaboración propia.</w:t>
      </w:r>
    </w:p>
    <w:p>
      <w:pPr>
        <w:pStyle w:val="Heading2"/>
      </w:pPr>
      <w:r>
        <w:t>5.2 Creación de tablas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CREATE TABLE moneda (</w:t>
              <w:br/>
            </w:r>
            <w:r>
              <w:rPr>
                <w:rFonts w:ascii="Courier New" w:hAnsi="Courier New"/>
                <w:sz w:val="16"/>
              </w:rPr>
              <w:t xml:space="preserve">    currency_id INT AUTO_INCREMENT PRIMARY KEY,</w:t>
              <w:br/>
            </w:r>
            <w:r>
              <w:rPr>
                <w:rFonts w:ascii="Courier New" w:hAnsi="Courier New"/>
                <w:sz w:val="16"/>
              </w:rPr>
              <w:t xml:space="preserve">    currency_name VARCHAR(50) NOT NULL,</w:t>
              <w:br/>
            </w:r>
            <w:r>
              <w:rPr>
                <w:rFonts w:ascii="Courier New" w:hAnsi="Courier New"/>
                <w:sz w:val="16"/>
              </w:rPr>
              <w:t xml:space="preserve">    currency_symbol VARCHAR(10) NOT NULL</w:t>
              <w:br/>
            </w:r>
            <w:r>
              <w:rPr>
                <w:rFonts w:ascii="Courier New" w:hAnsi="Courier New"/>
                <w:sz w:val="16"/>
              </w:rPr>
              <w:t>);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CREATE TABLE usuario (</w:t>
              <w:br/>
            </w:r>
            <w:r>
              <w:rPr>
                <w:rFonts w:ascii="Courier New" w:hAnsi="Courier New"/>
                <w:sz w:val="16"/>
              </w:rPr>
              <w:t xml:space="preserve">    user_id INT AUTO_INCREMENT PRIMARY KEY,</w:t>
              <w:br/>
            </w:r>
            <w:r>
              <w:rPr>
                <w:rFonts w:ascii="Courier New" w:hAnsi="Courier New"/>
                <w:sz w:val="16"/>
              </w:rPr>
              <w:t xml:space="preserve">    nombre VARCHAR(100) NOT NULL,</w:t>
              <w:br/>
            </w:r>
            <w:r>
              <w:rPr>
                <w:rFonts w:ascii="Courier New" w:hAnsi="Courier New"/>
                <w:sz w:val="16"/>
              </w:rPr>
              <w:t xml:space="preserve">    correo VARCHAR(150) NOT NULL UNIQUE,</w:t>
              <w:br/>
            </w:r>
            <w:r>
              <w:rPr>
                <w:rFonts w:ascii="Courier New" w:hAnsi="Courier New"/>
                <w:sz w:val="16"/>
              </w:rPr>
              <w:t xml:space="preserve">    contrasena VARCHAR(255) NOT NULL,</w:t>
              <w:br/>
            </w:r>
            <w:r>
              <w:rPr>
                <w:rFonts w:ascii="Courier New" w:hAnsi="Courier New"/>
                <w:sz w:val="16"/>
              </w:rPr>
              <w:t xml:space="preserve">    saldo DECIMAL(12,2) NOT NULL DEFAULT 0.00,</w:t>
              <w:br/>
            </w:r>
            <w:r>
              <w:rPr>
                <w:rFonts w:ascii="Courier New" w:hAnsi="Courier New"/>
                <w:sz w:val="16"/>
              </w:rPr>
              <w:t xml:space="preserve">    currency_id INT NOT NULL,</w:t>
              <w:br/>
            </w:r>
            <w:r>
              <w:rPr>
                <w:rFonts w:ascii="Courier New" w:hAnsi="Courier New"/>
                <w:sz w:val="16"/>
              </w:rPr>
              <w:t xml:space="preserve">    FOREIGN KEY (currency_id) REFERENCES moneda(currency_id)</w:t>
              <w:br/>
            </w:r>
            <w:r>
              <w:rPr>
                <w:rFonts w:ascii="Courier New" w:hAnsi="Courier New"/>
                <w:sz w:val="16"/>
              </w:rPr>
              <w:t>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CREATE TABLE transaccion (</w:t>
              <w:br/>
            </w:r>
            <w:r>
              <w:rPr>
                <w:rFonts w:ascii="Courier New" w:hAnsi="Courier New"/>
                <w:sz w:val="16"/>
              </w:rPr>
              <w:t xml:space="preserve">    transaction_id INT AUTO_INCREMENT PRIMARY KEY,</w:t>
              <w:br/>
            </w:r>
            <w:r>
              <w:rPr>
                <w:rFonts w:ascii="Courier New" w:hAnsi="Courier New"/>
                <w:sz w:val="16"/>
              </w:rPr>
              <w:t xml:space="preserve">    sender_user_id INT NOT NULL,</w:t>
              <w:br/>
            </w:r>
            <w:r>
              <w:rPr>
                <w:rFonts w:ascii="Courier New" w:hAnsi="Courier New"/>
                <w:sz w:val="16"/>
              </w:rPr>
              <w:t xml:space="preserve">    receiver_user_id INT NOT NULL,</w:t>
              <w:br/>
            </w:r>
            <w:r>
              <w:rPr>
                <w:rFonts w:ascii="Courier New" w:hAnsi="Courier New"/>
                <w:sz w:val="16"/>
              </w:rPr>
              <w:t xml:space="preserve">    currency_id INT NOT NULL,</w:t>
              <w:br/>
            </w:r>
            <w:r>
              <w:rPr>
                <w:rFonts w:ascii="Courier New" w:hAnsi="Courier New"/>
                <w:sz w:val="16"/>
              </w:rPr>
              <w:t xml:space="preserve">    importe DECIMAL(12,2) NOT NULL,</w:t>
              <w:br/>
            </w:r>
            <w:r>
              <w:rPr>
                <w:rFonts w:ascii="Courier New" w:hAnsi="Courier New"/>
                <w:sz w:val="16"/>
              </w:rPr>
              <w:t xml:space="preserve">    transaction_date DATETIME NOT NULL DEFAULT CURRENT_TIMESTAMP,</w:t>
              <w:br/>
            </w:r>
            <w:r>
              <w:rPr>
                <w:rFonts w:ascii="Courier New" w:hAnsi="Courier New"/>
                <w:sz w:val="16"/>
              </w:rPr>
              <w:t xml:space="preserve">    FOREIGN KEY (sender_user_id) REFERENCES usuario(user_id),</w:t>
              <w:br/>
            </w:r>
            <w:r>
              <w:rPr>
                <w:rFonts w:ascii="Courier New" w:hAnsi="Courier New"/>
                <w:sz w:val="16"/>
              </w:rPr>
              <w:t xml:space="preserve">    FOREIGN KEY (receiver_user_id) REFERENCES usuario(user_id),</w:t>
              <w:br/>
            </w:r>
            <w:r>
              <w:rPr>
                <w:rFonts w:ascii="Courier New" w:hAnsi="Courier New"/>
                <w:sz w:val="16"/>
              </w:rPr>
              <w:t xml:space="preserve">    FOREIGN KEY (currency_id) REFERENCES moneda(currency_id)</w:t>
              <w:br/>
            </w:r>
            <w:r>
              <w:rPr>
                <w:rFonts w:ascii="Courier New" w:hAnsi="Courier New"/>
                <w:sz w:val="16"/>
              </w:rPr>
              <w:t>);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62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6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3. Estructura de la tabla transaccion. Fuente: elaboración propia.</w:t>
      </w:r>
    </w:p>
    <w:p>
      <w:pPr>
        <w:pStyle w:val="Heading2"/>
      </w:pPr>
      <w:r>
        <w:t>5.3 Inserción y consulta de monedas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INSERT INTO moneda (currency_name, currency_symbol)</w:t>
              <w:br/>
            </w:r>
            <w:r>
              <w:rPr>
                <w:rFonts w:ascii="Courier New" w:hAnsi="Courier New"/>
                <w:sz w:val="16"/>
              </w:rPr>
              <w:t>VALUES</w:t>
              <w:br/>
            </w:r>
            <w:r>
              <w:rPr>
                <w:rFonts w:ascii="Courier New" w:hAnsi="Courier New"/>
                <w:sz w:val="16"/>
              </w:rPr>
              <w:t>('Peso Chileno', '$'),</w:t>
              <w:br/>
            </w:r>
            <w:r>
              <w:rPr>
                <w:rFonts w:ascii="Courier New" w:hAnsi="Courier New"/>
                <w:sz w:val="16"/>
              </w:rPr>
              <w:t>('Dolar Estadounidense', 'US$'),</w:t>
              <w:br/>
            </w:r>
            <w:r>
              <w:rPr>
                <w:rFonts w:ascii="Courier New" w:hAnsi="Courier New"/>
                <w:sz w:val="16"/>
              </w:rPr>
              <w:t>('Euro', 'EUR');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SELECT * FROM moneda;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885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8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4. Inserción y consulta de monedas. Fuente: elaboración propia.</w:t>
      </w:r>
    </w:p>
    <w:p>
      <w:pPr>
        <w:pStyle w:val="Heading2"/>
      </w:pPr>
      <w:r>
        <w:t>5.4 Inserción de usuarios y relación con moneda</w:t>
      </w:r>
    </w:p>
    <w:p>
      <w:r>
        <w:t>Los usuarios fueron vinculados a la moneda seleccionada mediante currency_id. La relación se consultó con INNER JOIN para obtener el nombre de la moneda asociada a cada usuario.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SELECT</w:t>
              <w:br/>
            </w:r>
            <w:r>
              <w:rPr>
                <w:rFonts w:ascii="Courier New" w:hAnsi="Courier New"/>
                <w:sz w:val="16"/>
              </w:rPr>
              <w:t xml:space="preserve">    u.user_id,</w:t>
              <w:br/>
            </w:r>
            <w:r>
              <w:rPr>
                <w:rFonts w:ascii="Courier New" w:hAnsi="Courier New"/>
                <w:sz w:val="16"/>
              </w:rPr>
              <w:t xml:space="preserve">    u.nombre,</w:t>
              <w:br/>
            </w:r>
            <w:r>
              <w:rPr>
                <w:rFonts w:ascii="Courier New" w:hAnsi="Courier New"/>
                <w:sz w:val="16"/>
              </w:rPr>
              <w:t xml:space="preserve">    u.saldo,</w:t>
              <w:br/>
            </w:r>
            <w:r>
              <w:rPr>
                <w:rFonts w:ascii="Courier New" w:hAnsi="Courier New"/>
                <w:sz w:val="16"/>
              </w:rPr>
              <w:t xml:space="preserve">    m.currency_name,</w:t>
              <w:br/>
            </w:r>
            <w:r>
              <w:rPr>
                <w:rFonts w:ascii="Courier New" w:hAnsi="Courier New"/>
                <w:sz w:val="16"/>
              </w:rPr>
              <w:t xml:space="preserve">    m.currency_symbol</w:t>
              <w:br/>
            </w:r>
            <w:r>
              <w:rPr>
                <w:rFonts w:ascii="Courier New" w:hAnsi="Courier New"/>
                <w:sz w:val="16"/>
              </w:rPr>
              <w:t>FROM usuario AS u</w:t>
              <w:br/>
            </w:r>
            <w:r>
              <w:rPr>
                <w:rFonts w:ascii="Courier New" w:hAnsi="Courier New"/>
                <w:sz w:val="16"/>
              </w:rPr>
              <w:t>INNER JOIN moneda AS m</w:t>
              <w:br/>
            </w:r>
            <w:r>
              <w:rPr>
                <w:rFonts w:ascii="Courier New" w:hAnsi="Courier New"/>
                <w:sz w:val="16"/>
              </w:rPr>
              <w:t xml:space="preserve">    ON u.currency_id = m.currency_id;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428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5. INNER JOIN entre usuario y moneda. Fuente: elaboración propia.</w:t>
      </w:r>
    </w:p>
    <w:p>
      <w:pPr>
        <w:pStyle w:val="Heading2"/>
      </w:pPr>
      <w:r>
        <w:t>5.5 Registro de transacciones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INSERT INTO transaccion</w:t>
              <w:br/>
            </w:r>
            <w:r>
              <w:rPr>
                <w:rFonts w:ascii="Courier New" w:hAnsi="Courier New"/>
                <w:sz w:val="16"/>
              </w:rPr>
              <w:t>(sender_user_id, receiver_user_id, currency_id, importe)</w:t>
              <w:br/>
            </w:r>
            <w:r>
              <w:rPr>
                <w:rFonts w:ascii="Courier New" w:hAnsi="Courier New"/>
                <w:sz w:val="16"/>
              </w:rPr>
              <w:t>VALUES</w:t>
              <w:br/>
            </w:r>
            <w:r>
              <w:rPr>
                <w:rFonts w:ascii="Courier New" w:hAnsi="Courier New"/>
                <w:sz w:val="16"/>
              </w:rPr>
              <w:t>(1, 2, 1, 50000.00),</w:t>
              <w:br/>
            </w:r>
            <w:r>
              <w:rPr>
                <w:rFonts w:ascii="Courier New" w:hAnsi="Courier New"/>
                <w:sz w:val="16"/>
              </w:rPr>
              <w:t>(2, 3, 2, 100.00),</w:t>
              <w:br/>
            </w:r>
            <w:r>
              <w:rPr>
                <w:rFonts w:ascii="Courier New" w:hAnsi="Courier New"/>
                <w:sz w:val="16"/>
              </w:rPr>
              <w:t>(3, 1, 3, 50.00);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SELECT * FROM transaccion;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7410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41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6. Transacciones registradas. Fuente: elaboración propia.</w:t>
      </w:r>
    </w:p>
    <w:p>
      <w:pPr>
        <w:pStyle w:val="Heading2"/>
      </w:pPr>
      <w:r>
        <w:t>5.6 Consulta completa de transacciones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SELECT</w:t>
              <w:br/>
            </w:r>
            <w:r>
              <w:rPr>
                <w:rFonts w:ascii="Courier New" w:hAnsi="Courier New"/>
                <w:sz w:val="16"/>
              </w:rPr>
              <w:t xml:space="preserve">    t.transaction_id,</w:t>
              <w:br/>
            </w:r>
            <w:r>
              <w:rPr>
                <w:rFonts w:ascii="Courier New" w:hAnsi="Courier New"/>
                <w:sz w:val="16"/>
              </w:rPr>
              <w:t xml:space="preserve">    emisor.nombre AS emisor,</w:t>
              <w:br/>
            </w:r>
            <w:r>
              <w:rPr>
                <w:rFonts w:ascii="Courier New" w:hAnsi="Courier New"/>
                <w:sz w:val="16"/>
              </w:rPr>
              <w:t xml:space="preserve">    receptor.nombre AS receptor,</w:t>
              <w:br/>
            </w:r>
            <w:r>
              <w:rPr>
                <w:rFonts w:ascii="Courier New" w:hAnsi="Courier New"/>
                <w:sz w:val="16"/>
              </w:rPr>
              <w:t xml:space="preserve">    t.importe,</w:t>
              <w:br/>
            </w:r>
            <w:r>
              <w:rPr>
                <w:rFonts w:ascii="Courier New" w:hAnsi="Courier New"/>
                <w:sz w:val="16"/>
              </w:rPr>
              <w:t xml:space="preserve">    m.currency_name AS moneda,</w:t>
              <w:br/>
            </w:r>
            <w:r>
              <w:rPr>
                <w:rFonts w:ascii="Courier New" w:hAnsi="Courier New"/>
                <w:sz w:val="16"/>
              </w:rPr>
              <w:t xml:space="preserve">    m.currency_symbol AS simbolo,</w:t>
              <w:br/>
            </w:r>
            <w:r>
              <w:rPr>
                <w:rFonts w:ascii="Courier New" w:hAnsi="Courier New"/>
                <w:sz w:val="16"/>
              </w:rPr>
              <w:t xml:space="preserve">    t.transaction_date</w:t>
              <w:br/>
            </w:r>
            <w:r>
              <w:rPr>
                <w:rFonts w:ascii="Courier New" w:hAnsi="Courier New"/>
                <w:sz w:val="16"/>
              </w:rPr>
              <w:t>FROM transaccion AS t</w:t>
              <w:br/>
            </w:r>
            <w:r>
              <w:rPr>
                <w:rFonts w:ascii="Courier New" w:hAnsi="Courier New"/>
                <w:sz w:val="16"/>
              </w:rPr>
              <w:t>INNER JOIN usuario AS emisor</w:t>
              <w:br/>
            </w:r>
            <w:r>
              <w:rPr>
                <w:rFonts w:ascii="Courier New" w:hAnsi="Courier New"/>
                <w:sz w:val="16"/>
              </w:rPr>
              <w:t xml:space="preserve">    ON t.sender_user_id = emisor.user_id</w:t>
              <w:br/>
            </w:r>
            <w:r>
              <w:rPr>
                <w:rFonts w:ascii="Courier New" w:hAnsi="Courier New"/>
                <w:sz w:val="16"/>
              </w:rPr>
              <w:t>INNER JOIN usuario AS receptor</w:t>
              <w:br/>
            </w:r>
            <w:r>
              <w:rPr>
                <w:rFonts w:ascii="Courier New" w:hAnsi="Courier New"/>
                <w:sz w:val="16"/>
              </w:rPr>
              <w:t xml:space="preserve">    ON t.receiver_user_id = receptor.user_id</w:t>
              <w:br/>
            </w:r>
            <w:r>
              <w:rPr>
                <w:rFonts w:ascii="Courier New" w:hAnsi="Courier New"/>
                <w:sz w:val="16"/>
              </w:rPr>
              <w:t>INNER JOIN moneda AS m</w:t>
              <w:br/>
            </w:r>
            <w:r>
              <w:rPr>
                <w:rFonts w:ascii="Courier New" w:hAnsi="Courier New"/>
                <w:sz w:val="16"/>
              </w:rPr>
              <w:t xml:space="preserve">    ON t.currency_id = m.currency_id;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6335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33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7. JOIN de usuario emisor, usuario receptor y moneda. Fuente: elaboración propia.</w:t>
      </w:r>
    </w:p>
    <w:p>
      <w:pPr>
        <w:pStyle w:val="Heading2"/>
      </w:pPr>
      <w:r>
        <w:t>5.7 Transacciones de un usuario específico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WHERE t.sender_user_id = 1</w:t>
              <w:br/>
            </w:r>
            <w:r>
              <w:rPr>
                <w:rFonts w:ascii="Courier New" w:hAnsi="Courier New"/>
                <w:sz w:val="16"/>
              </w:rPr>
              <w:t xml:space="preserve">   OR t.receiver_user_id = 1;</w:t>
            </w:r>
          </w:p>
        </w:tc>
      </w:tr>
    </w:tbl>
    <w:p>
      <w:pPr>
        <w:spacing w:after="0"/>
      </w:pPr>
    </w:p>
    <w:p>
      <w:r>
        <w:t>La condición OR permite recuperar tanto los movimientos enviados como los recibidos por el usuario seleccionado.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4235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23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8. Transacciones en las que participa el usuario con user_id = 1. Fuente: elaboración propia.</w:t>
      </w:r>
    </w:p>
    <w:p>
      <w:pPr>
        <w:pStyle w:val="Heading2"/>
      </w:pPr>
      <w:r>
        <w:t>5.8 Modificación de datos con UPDATE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UPDATE usuario</w:t>
              <w:br/>
            </w:r>
            <w:r>
              <w:rPr>
                <w:rFonts w:ascii="Courier New" w:hAnsi="Courier New"/>
                <w:sz w:val="16"/>
              </w:rPr>
              <w:t>SET correo = 'angelica.pena@email.com'</w:t>
              <w:br/>
            </w:r>
            <w:r>
              <w:rPr>
                <w:rFonts w:ascii="Courier New" w:hAnsi="Courier New"/>
                <w:sz w:val="16"/>
              </w:rPr>
              <w:t>WHERE user_id = 1;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276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27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9. Actualización del correo de un usuario específico. Fuente: elaboración propia.</w:t>
      </w:r>
    </w:p>
    <w:p>
      <w:pPr>
        <w:pStyle w:val="Heading2"/>
      </w:pPr>
      <w:r>
        <w:t>5.9 Eliminación de una transacción con DELETE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DELETE FROM transaccion</w:t>
              <w:br/>
            </w:r>
            <w:r>
              <w:rPr>
                <w:rFonts w:ascii="Courier New" w:hAnsi="Courier New"/>
                <w:sz w:val="16"/>
              </w:rPr>
              <w:t>WHERE transaction_id = 2;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515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5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10. Eliminación de una fila de la tabla transaccion. Fuente: elaboración propia.</w:t>
      </w:r>
    </w:p>
    <w:p>
      <w:pPr>
        <w:pStyle w:val="Heading1"/>
      </w:pPr>
      <w:r>
        <w:t>6. Transaccionalidad e integridad</w:t>
      </w:r>
    </w:p>
    <w:p>
      <w:pPr>
        <w:pStyle w:val="Heading2"/>
      </w:pPr>
      <w:r>
        <w:t>6.1 Transferencia confirmada con COMMIT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START TRANSACTION;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UPDATE usuario</w:t>
              <w:br/>
            </w:r>
            <w:r>
              <w:rPr>
                <w:rFonts w:ascii="Courier New" w:hAnsi="Courier New"/>
                <w:sz w:val="16"/>
              </w:rPr>
              <w:t>SET saldo = saldo - 20000.00</w:t>
              <w:br/>
            </w:r>
            <w:r>
              <w:rPr>
                <w:rFonts w:ascii="Courier New" w:hAnsi="Courier New"/>
                <w:sz w:val="16"/>
              </w:rPr>
              <w:t>WHERE user_id = 1;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UPDATE usuario</w:t>
              <w:br/>
            </w:r>
            <w:r>
              <w:rPr>
                <w:rFonts w:ascii="Courier New" w:hAnsi="Courier New"/>
                <w:sz w:val="16"/>
              </w:rPr>
              <w:t>SET saldo = saldo + 20000.00</w:t>
              <w:br/>
            </w:r>
            <w:r>
              <w:rPr>
                <w:rFonts w:ascii="Courier New" w:hAnsi="Courier New"/>
                <w:sz w:val="16"/>
              </w:rPr>
              <w:t>WHERE user_id = 4;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INSERT INTO transaccion</w:t>
              <w:br/>
            </w:r>
            <w:r>
              <w:rPr>
                <w:rFonts w:ascii="Courier New" w:hAnsi="Courier New"/>
                <w:sz w:val="16"/>
              </w:rPr>
              <w:t>(sender_user_id, receiver_user_id, currency_id, importe)</w:t>
              <w:br/>
            </w:r>
            <w:r>
              <w:rPr>
                <w:rFonts w:ascii="Courier New" w:hAnsi="Courier New"/>
                <w:sz w:val="16"/>
              </w:rPr>
              <w:t>VALUES (1, 4, 1, 20000.00);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COMMIT;</w:t>
            </w:r>
          </w:p>
        </w:tc>
      </w:tr>
    </w:tbl>
    <w:p>
      <w:pPr>
        <w:spacing w:after="0"/>
      </w:pPr>
    </w:p>
    <w:p>
      <w:r>
        <w:t>La transferencia descuenta el monto al emisor, lo suma al receptor y registra el movimiento. COMMIT confirma los cambios como una sola operación lógica.</w:t>
      </w:r>
    </w:p>
    <w:p>
      <w:pPr>
        <w:pStyle w:val="Heading2"/>
      </w:pPr>
      <w:r>
        <w:t>6.2 Error de integridad referencial y ROLLBACK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START TRANSACTION;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UPDATE usuario</w:t>
              <w:br/>
            </w:r>
            <w:r>
              <w:rPr>
                <w:rFonts w:ascii="Courier New" w:hAnsi="Courier New"/>
                <w:sz w:val="16"/>
              </w:rPr>
              <w:t>SET saldo = saldo - 100000.00</w:t>
              <w:br/>
            </w:r>
            <w:r>
              <w:rPr>
                <w:rFonts w:ascii="Courier New" w:hAnsi="Courier New"/>
                <w:sz w:val="16"/>
              </w:rPr>
              <w:t>WHERE user_id = 1;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INSERT INTO transaccion</w:t>
              <w:br/>
            </w:r>
            <w:r>
              <w:rPr>
                <w:rFonts w:ascii="Courier New" w:hAnsi="Courier New"/>
                <w:sz w:val="16"/>
              </w:rPr>
              <w:t>(sender_user_id, receiver_user_id, currency_id, importe)</w:t>
              <w:br/>
            </w:r>
            <w:r>
              <w:rPr>
                <w:rFonts w:ascii="Courier New" w:hAnsi="Courier New"/>
                <w:sz w:val="16"/>
              </w:rPr>
              <w:t>VALUES (1, 99, 1, 10000.00);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ROLLBACK;</w:t>
            </w:r>
          </w:p>
        </w:tc>
      </w:tr>
    </w:tbl>
    <w:p>
      <w:pPr>
        <w:spacing w:after="0"/>
      </w:pPr>
    </w:p>
    <w:p>
      <w:r>
        <w:t>La inserción falla porque receiver_user_id = 99 no existe en usuario. La clave foránea bloquea la operación y ROLLBACK restaura el saldo original. Esta prueba evidencia integridad referencial y atomicidad.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121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11. Error de clave foránea y recuperación del saldo mediante ROLLBACK. Fuente: elaboración propia.</w:t>
      </w:r>
    </w:p>
    <w:p>
      <w:pPr>
        <w:pStyle w:val="Heading1"/>
      </w:pPr>
      <w:r>
        <w:t>7. Consultas avanzadas y optimización</w:t>
      </w:r>
    </w:p>
    <w:p>
      <w:pPr>
        <w:pStyle w:val="Heading2"/>
      </w:pPr>
      <w:r>
        <w:t>7.1 COUNT, SUM y GROUP BY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SELECT COUNT(*) AS total_transacciones</w:t>
              <w:br/>
            </w:r>
            <w:r>
              <w:rPr>
                <w:rFonts w:ascii="Courier New" w:hAnsi="Courier New"/>
                <w:sz w:val="16"/>
              </w:rPr>
              <w:t>FROM transaccion;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SELECT SUM(importe) AS importe_total</w:t>
              <w:br/>
            </w:r>
            <w:r>
              <w:rPr>
                <w:rFonts w:ascii="Courier New" w:hAnsi="Courier New"/>
                <w:sz w:val="16"/>
              </w:rPr>
              <w:t>FROM transaccion;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SELECT</w:t>
              <w:br/>
            </w:r>
            <w:r>
              <w:rPr>
                <w:rFonts w:ascii="Courier New" w:hAnsi="Courier New"/>
                <w:sz w:val="16"/>
              </w:rPr>
              <w:t xml:space="preserve">    m.currency_name AS moneda,</w:t>
              <w:br/>
            </w:r>
            <w:r>
              <w:rPr>
                <w:rFonts w:ascii="Courier New" w:hAnsi="Courier New"/>
                <w:sz w:val="16"/>
              </w:rPr>
              <w:t xml:space="preserve">    COUNT(t.transaction_id) AS cantidad_transacciones,</w:t>
              <w:br/>
            </w:r>
            <w:r>
              <w:rPr>
                <w:rFonts w:ascii="Courier New" w:hAnsi="Courier New"/>
                <w:sz w:val="16"/>
              </w:rPr>
              <w:t xml:space="preserve">    SUM(t.importe) AS total_movido</w:t>
              <w:br/>
            </w:r>
            <w:r>
              <w:rPr>
                <w:rFonts w:ascii="Courier New" w:hAnsi="Courier New"/>
                <w:sz w:val="16"/>
              </w:rPr>
              <w:t>FROM transaccion AS t</w:t>
              <w:br/>
            </w:r>
            <w:r>
              <w:rPr>
                <w:rFonts w:ascii="Courier New" w:hAnsi="Courier New"/>
                <w:sz w:val="16"/>
              </w:rPr>
              <w:t>INNER JOIN moneda AS m</w:t>
              <w:br/>
            </w:r>
            <w:r>
              <w:rPr>
                <w:rFonts w:ascii="Courier New" w:hAnsi="Courier New"/>
                <w:sz w:val="16"/>
              </w:rPr>
              <w:t xml:space="preserve">    ON t.currency_id = m.currency_id</w:t>
              <w:br/>
            </w:r>
            <w:r>
              <w:rPr>
                <w:rFonts w:ascii="Courier New" w:hAnsi="Courier New"/>
                <w:sz w:val="16"/>
              </w:rPr>
              <w:t>GROUP BY m.currency_id, m.currency_name;</w:t>
            </w:r>
          </w:p>
        </w:tc>
      </w:tr>
    </w:tbl>
    <w:p>
      <w:pPr>
        <w:spacing w:after="0"/>
      </w:pPr>
    </w:p>
    <w:p>
      <w:r>
        <w:t>La suma global de importes se utilizó solo como demostración técnica de SUM, ya que el conjunto contiene monedas diferentes. El GROUP BY por moneda permite obtener resultados financieramente más interpretables.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773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7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12. Funciones de agregación COUNT, SUM y GROUP BY. Fuente: elaboración propia.</w:t>
      </w:r>
    </w:p>
    <w:p>
      <w:pPr>
        <w:pStyle w:val="Heading2"/>
      </w:pPr>
      <w:r>
        <w:t>7.2 Subconsulta: total de transacciones por usuario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SELECT</w:t>
              <w:br/>
            </w:r>
            <w:r>
              <w:rPr>
                <w:rFonts w:ascii="Courier New" w:hAnsi="Courier New"/>
                <w:sz w:val="16"/>
              </w:rPr>
              <w:t xml:space="preserve">    u.user_id,</w:t>
              <w:br/>
            </w:r>
            <w:r>
              <w:rPr>
                <w:rFonts w:ascii="Courier New" w:hAnsi="Courier New"/>
                <w:sz w:val="16"/>
              </w:rPr>
              <w:t xml:space="preserve">    u.nombre,</w:t>
              <w:br/>
            </w:r>
            <w:r>
              <w:rPr>
                <w:rFonts w:ascii="Courier New" w:hAnsi="Courier New"/>
                <w:sz w:val="16"/>
              </w:rPr>
              <w:t xml:space="preserve">    (</w:t>
              <w:br/>
            </w:r>
            <w:r>
              <w:rPr>
                <w:rFonts w:ascii="Courier New" w:hAnsi="Courier New"/>
                <w:sz w:val="16"/>
              </w:rPr>
              <w:t xml:space="preserve">        SELECT COUNT(*)</w:t>
              <w:br/>
            </w:r>
            <w:r>
              <w:rPr>
                <w:rFonts w:ascii="Courier New" w:hAnsi="Courier New"/>
                <w:sz w:val="16"/>
              </w:rPr>
              <w:t xml:space="preserve">        FROM transaccion AS t</w:t>
              <w:br/>
            </w:r>
            <w:r>
              <w:rPr>
                <w:rFonts w:ascii="Courier New" w:hAnsi="Courier New"/>
                <w:sz w:val="16"/>
              </w:rPr>
              <w:t xml:space="preserve">        WHERE t.sender_user_id = u.user_id</w:t>
              <w:br/>
            </w:r>
            <w:r>
              <w:rPr>
                <w:rFonts w:ascii="Courier New" w:hAnsi="Courier New"/>
                <w:sz w:val="16"/>
              </w:rPr>
              <w:t xml:space="preserve">           OR t.receiver_user_id = u.user_id</w:t>
              <w:br/>
            </w:r>
            <w:r>
              <w:rPr>
                <w:rFonts w:ascii="Courier New" w:hAnsi="Courier New"/>
                <w:sz w:val="16"/>
              </w:rPr>
              <w:t xml:space="preserve">    ) AS total_transacciones</w:t>
              <w:br/>
            </w:r>
            <w:r>
              <w:rPr>
                <w:rFonts w:ascii="Courier New" w:hAnsi="Courier New"/>
                <w:sz w:val="16"/>
              </w:rPr>
              <w:t>FROM usuario AS u;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3626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6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13. Subconsulta para contar transacciones por usuario. Fuente: elaboración propia.</w:t>
      </w:r>
    </w:p>
    <w:p>
      <w:pPr>
        <w:pStyle w:val="Heading2"/>
      </w:pPr>
      <w:r>
        <w:t>7.3 Índices compuestos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CREATE INDEX idx_transaccion_emisor_fecha</w:t>
              <w:br/>
            </w:r>
            <w:r>
              <w:rPr>
                <w:rFonts w:ascii="Courier New" w:hAnsi="Courier New"/>
                <w:sz w:val="16"/>
              </w:rPr>
              <w:t>ON transaccion (sender_user_id, transaction_date);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CREATE INDEX idx_transaccion_receptor_fecha</w:t>
              <w:br/>
            </w:r>
            <w:r>
              <w:rPr>
                <w:rFonts w:ascii="Courier New" w:hAnsi="Courier New"/>
                <w:sz w:val="16"/>
              </w:rPr>
              <w:t>ON transaccion (receiver_user_id, transaction_date);</w:t>
            </w:r>
          </w:p>
        </w:tc>
      </w:tr>
    </w:tbl>
    <w:p>
      <w:pPr>
        <w:spacing w:after="0"/>
      </w:pPr>
    </w:p>
    <w:p>
      <w:r>
        <w:t>Los índices compuestos apoyan búsquedas por usuario y fecha en una tabla de transacciones que, en un sistema real, puede crecer considerablemente.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6296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29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14. Verificación de índices de la tabla transaccion. Fuente: elaboración propia.</w:t>
      </w:r>
    </w:p>
    <w:p>
      <w:pPr>
        <w:pStyle w:val="Heading2"/>
      </w:pPr>
      <w:r>
        <w:t>7.4 ALTER TABLE: fecha de creación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ALTER TABLE usuario</w:t>
              <w:br/>
            </w:r>
            <w:r>
              <w:rPr>
                <w:rFonts w:ascii="Courier New" w:hAnsi="Courier New"/>
                <w:sz w:val="16"/>
              </w:rPr>
              <w:t>ADD COLUMN fecha_creacion DATETIME</w:t>
              <w:br/>
            </w:r>
            <w:r>
              <w:rPr>
                <w:rFonts w:ascii="Courier New" w:hAnsi="Courier New"/>
                <w:sz w:val="16"/>
              </w:rPr>
              <w:t>NOT NULL DEFAULT CURRENT_TIMESTAMP;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5340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3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15. Columna fecha_creacion agregada a usuario. Fuente: elaboración propia.</w:t>
      </w:r>
    </w:p>
    <w:p>
      <w:pPr>
        <w:pStyle w:val="Heading2"/>
      </w:pPr>
      <w:r>
        <w:t>7.5 Vista Top 5 de usuarios por saldo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CREATE VIEW top_5_usuarios_saldo AS</w:t>
              <w:br/>
            </w:r>
            <w:r>
              <w:rPr>
                <w:rFonts w:ascii="Courier New" w:hAnsi="Courier New"/>
                <w:sz w:val="16"/>
              </w:rPr>
              <w:t>SELECT</w:t>
              <w:br/>
            </w:r>
            <w:r>
              <w:rPr>
                <w:rFonts w:ascii="Courier New" w:hAnsi="Courier New"/>
                <w:sz w:val="16"/>
              </w:rPr>
              <w:t xml:space="preserve">    user_id,</w:t>
              <w:br/>
            </w:r>
            <w:r>
              <w:rPr>
                <w:rFonts w:ascii="Courier New" w:hAnsi="Courier New"/>
                <w:sz w:val="16"/>
              </w:rPr>
              <w:t xml:space="preserve">    nombre,</w:t>
              <w:br/>
            </w:r>
            <w:r>
              <w:rPr>
                <w:rFonts w:ascii="Courier New" w:hAnsi="Courier New"/>
                <w:sz w:val="16"/>
              </w:rPr>
              <w:t xml:space="preserve">    saldo</w:t>
              <w:br/>
            </w:r>
            <w:r>
              <w:rPr>
                <w:rFonts w:ascii="Courier New" w:hAnsi="Courier New"/>
                <w:sz w:val="16"/>
              </w:rPr>
              <w:t>FROM usuario</w:t>
              <w:br/>
            </w:r>
            <w:r>
              <w:rPr>
                <w:rFonts w:ascii="Courier New" w:hAnsi="Courier New"/>
                <w:sz w:val="16"/>
              </w:rPr>
              <w:t>ORDER BY saldo DESC</w:t>
              <w:br/>
            </w:r>
            <w:r>
              <w:rPr>
                <w:rFonts w:ascii="Courier New" w:hAnsi="Courier New"/>
                <w:sz w:val="16"/>
              </w:rPr>
              <w:t>LIMIT 5;</w:t>
            </w:r>
          </w:p>
        </w:tc>
      </w:tr>
    </w:tbl>
    <w:p>
      <w:pPr>
        <w:spacing w:after="0"/>
      </w:pPr>
    </w:p>
    <w:p>
      <w:r>
        <w:t>La vista almacena la consulta lógica y refleja los datos actuales de la tabla usuario sin duplicarlos físicamente.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428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16. Verificación de top_5_usuarios_saldo como VIEW. Fuente: elaboración propia.</w:t>
      </w:r>
    </w:p>
    <w:p>
      <w:pPr>
        <w:pStyle w:val="Heading1"/>
      </w:pPr>
      <w:r>
        <w:t>8. Prueba final del proyecto</w:t>
      </w:r>
    </w:p>
    <w:p>
      <w:r>
        <w:t>El script final fue preparado para reconstruir el proyecto desde cero. Antes de la prueba se generó un respaldo de la base; posteriormente se ejecutó AlkeWallet_Final.sql desde la terminal y se guardó el registro de salida en prueba_final.txt.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"/>
            </w:pPr>
            <w:r>
              <w:rPr>
                <w:rFonts w:ascii="Courier New" w:hAnsi="Courier New"/>
                <w:sz w:val="16"/>
              </w:rPr>
              <w:t>sudo mysqldump AlkeWallet &gt; AlkeWallet_backup.sql</w:t>
              <w:br/>
            </w:r>
            <w:r>
              <w:rPr>
                <w:rFonts w:ascii="Courier New" w:hAnsi="Courier New"/>
                <w:sz w:val="16"/>
              </w:rPr>
              <w:t>sudo mysql &lt; AlkeWallet_Final.sql 2&gt;&amp;1 | tee prueba_final.txt</w:t>
              <w:br/>
            </w:r>
            <w:r>
              <w:rPr>
                <w:rFonts w:ascii="Courier New" w:hAnsi="Courier New"/>
                <w:sz w:val="16"/>
              </w:rPr>
              <w:t>grep -i "error" prueba_final.txt</w:t>
            </w:r>
          </w:p>
        </w:tc>
      </w:tr>
    </w:tbl>
    <w:p>
      <w:pPr>
        <w:spacing w:after="0"/>
      </w:pPr>
    </w:p>
    <w:p>
      <w:r>
        <w:t>La ejecución final completó la creación de tablas, datos, índices y vista. La revisión del registro no mostró errores no controlados.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89184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9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17. Prueba final de ejecución del script AlkeWallet_Final.sql. Fuente: elaboración propia.</w:t>
      </w:r>
    </w:p>
    <w:p>
      <w:pPr>
        <w:pStyle w:val="Heading1"/>
      </w:pPr>
      <w:r>
        <w:t>9. Verificación de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6"/>
              </w:rPr>
              <w:t>Requisito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6"/>
              </w:rPr>
              <w:t>Estado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E5082"/>
                <w:sz w:val="16"/>
              </w:rPr>
              <w:t>Evidencia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Crear base AlkeWallet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CREATE DATABASE / Figura 1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Tablas usuario, moneda y transaccion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DDL / Figura 2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Claves primarias y foráneas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DESCRIBE y modelo ER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Insertar datos de prueba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Figuras 3 y 5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Consulta moneda de un usuario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INNER JOIN / Figura 4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Todas las transacciones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Figura 5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Transacciones de usuario específico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Figura 7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Modificar correo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UPDATE / Figura 8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Eliminar transacción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DELETE / Figura 9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COMMIT y ROLLBACK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Sección 6 / Figura 10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COUNT, SUM y GROUP BY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Figura 11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Subconsulta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Figura 12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Índices compuestos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Figura 13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ALTER TABLE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Figura 14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Diagrama ER y 3FN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Figura 15 y sección 4.5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Vista Top 5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 (Plus)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Figura 16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Script final probado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Cumplido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Figura 17</w:t>
            </w:r>
          </w:p>
        </w:tc>
      </w:tr>
    </w:tbl>
    <w:p>
      <w:pPr>
        <w:pStyle w:val="Heading1"/>
      </w:pPr>
      <w:r>
        <w:t>10. Conclusiones</w:t>
      </w:r>
    </w:p>
    <w:p>
      <w:r>
        <w:t>El proyecto permitió construir una base de datos relacional funcional para Alke Wallet y aplicar de manera integrada los contenidos del módulo. La estructura separa correctamente usuarios, monedas y transacciones, evitando redundancia y utilizando claves foráneas para mantener la integridad.</w:t>
      </w:r>
    </w:p>
    <w:p>
      <w:r>
        <w:t>Las operaciones DDL y DML se complementaron con consultas JOIN, agregaciones, subconsultas e índices. La prueba con COMMIT y ROLLBACK permitió comprobar cómo una base de datos puede mantener la coherencia cuando una operación compuesta falla.</w:t>
      </w:r>
    </w:p>
    <w:p>
      <w:r>
        <w:t>Finalmente, el script completo fue ejecutado desde cero en MySQL 8, verificando que la base, sus tablas, índices y vista pueden reconstruirse de forma reproducible.</w:t>
      </w:r>
    </w:p>
    <w:p>
      <w:pPr>
        <w:pStyle w:val="Heading2"/>
      </w:pPr>
      <w:r>
        <w:t>Fuente de requerimientos</w:t>
      </w:r>
    </w:p>
    <w:p>
      <w:r>
        <w:t>Consigna del proyecto “Alke Wallet” – Evaluación del módulo: Fundamentos de Bases de Datos Relacionales (Alkemy). Las capturas, el script SQL y los resultados presentados corresponden a la implementación realizada durante el desarrollo del proyecto.</w:t>
      </w:r>
    </w:p>
    <w:p>
      <w:pPr>
        <w:sectPr>
          <w:footerReference w:type="default" r:id="rId9"/>
          <w:footerReference w:type="first" r:id="rId27"/>
          <w:pgSz w:w="11906" w:h="16838"/>
          <w:pgMar w:top="964" w:right="1020" w:bottom="964" w:left="102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Anexo A. Script SQL completo</w:t>
      </w:r>
    </w:p>
    <w:p>
      <w:r>
        <w:t>El siguiente script corresponde a la versión final utilizada para reconstruir Alke Wallet. La sentencia que provoca el error de integridad referencial se mantiene comentada para que la demostración de ROLLBACK pueda ejecutarse manualmente.</w:t>
      </w:r>
    </w:p>
    <w:p>
      <w:pPr>
        <w:pStyle w:val="Code"/>
      </w:pPr>
      <w:r>
        <w:rPr>
          <w:rFonts w:ascii="Courier New" w:hAnsi="Courier New"/>
          <w:sz w:val="14"/>
        </w:rPr>
        <w:t>-- 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4"/>
        </w:rPr>
        <w:t>-- PROYECTO: ALKE WALLET V2</w:t>
      </w:r>
    </w:p>
    <w:p>
      <w:pPr>
        <w:pStyle w:val="Code"/>
      </w:pPr>
      <w:r>
        <w:rPr>
          <w:rFonts w:ascii="Courier New" w:hAnsi="Courier New"/>
          <w:sz w:val="14"/>
        </w:rPr>
        <w:t>-- MÓDULO: FUNDAMENTOS DE BASES DE DATOS RELACIONALES</w:t>
      </w:r>
    </w:p>
    <w:p>
      <w:pPr>
        <w:pStyle w:val="Code"/>
      </w:pPr>
      <w:r>
        <w:rPr>
          <w:rFonts w:ascii="Courier New" w:hAnsi="Courier New"/>
          <w:sz w:val="14"/>
        </w:rPr>
        <w:t>-- Motor utilizado: MySQL 8</w:t>
      </w:r>
    </w:p>
    <w:p>
      <w:pPr>
        <w:pStyle w:val="Code"/>
      </w:pPr>
      <w:r>
        <w:rPr>
          <w:rFonts w:ascii="Courier New" w:hAnsi="Courier New"/>
          <w:sz w:val="14"/>
        </w:rPr>
        <w:t>-- 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-- 1. CREAR BASE DE DATOS</w:t>
      </w:r>
    </w:p>
    <w:p>
      <w:pPr>
        <w:pStyle w:val="Code"/>
      </w:pPr>
      <w:r>
        <w:rPr>
          <w:rFonts w:ascii="Courier New" w:hAnsi="Courier New"/>
          <w:sz w:val="14"/>
        </w:rPr>
        <w:t>DROP DATABASE IF EXISTS AlkeWallet;</w:t>
      </w:r>
    </w:p>
    <w:p>
      <w:pPr>
        <w:pStyle w:val="Code"/>
      </w:pPr>
      <w:r>
        <w:rPr>
          <w:rFonts w:ascii="Courier New" w:hAnsi="Courier New"/>
          <w:sz w:val="14"/>
        </w:rPr>
        <w:t>CREATE DATABASE AlkeWallet;</w:t>
      </w:r>
    </w:p>
    <w:p>
      <w:pPr>
        <w:pStyle w:val="Code"/>
      </w:pPr>
      <w:r>
        <w:rPr>
          <w:rFonts w:ascii="Courier New" w:hAnsi="Courier New"/>
          <w:sz w:val="14"/>
        </w:rPr>
        <w:t>USE AlkeWallet;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-- 2. VERIFICAR CREACIÓN</w:t>
      </w:r>
    </w:p>
    <w:p>
      <w:pPr>
        <w:pStyle w:val="Code"/>
      </w:pPr>
      <w:r>
        <w:rPr>
          <w:rFonts w:ascii="Courier New" w:hAnsi="Courier New"/>
          <w:sz w:val="14"/>
        </w:rPr>
        <w:t>SHOW DATABASES;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-- 3. CREAR TABLA MONEDA</w:t>
      </w:r>
    </w:p>
    <w:p>
      <w:pPr>
        <w:pStyle w:val="Code"/>
      </w:pPr>
      <w:r>
        <w:rPr>
          <w:rFonts w:ascii="Courier New" w:hAnsi="Courier New"/>
          <w:sz w:val="14"/>
        </w:rPr>
        <w:t>CREATE TABLE moneda (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currency_id INT AUTO_INCREMENT PRIMARY KEY,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currency_name VARCHAR(50) NOT NULL,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currency_symbol VARCHAR(10) NOT NULL</w:t>
      </w:r>
    </w:p>
    <w:p>
      <w:pPr>
        <w:pStyle w:val="Code"/>
      </w:pPr>
      <w:r>
        <w:rPr>
          <w:rFonts w:ascii="Courier New" w:hAnsi="Courier New"/>
          <w:sz w:val="14"/>
        </w:rPr>
        <w:t>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-- 4. CREAR TABLA USUARIO</w:t>
      </w:r>
    </w:p>
    <w:p>
      <w:pPr>
        <w:pStyle w:val="Code"/>
      </w:pPr>
      <w:r>
        <w:rPr>
          <w:rFonts w:ascii="Courier New" w:hAnsi="Courier New"/>
          <w:sz w:val="14"/>
        </w:rPr>
        <w:t>CREATE TABLE usuario (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user_id INT AUTO_INCREMENT PRIMARY KEY,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nombre VARCHAR(100) NOT NULL,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correo VARCHAR(150) NOT NULL UNIQUE,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contrasena VARCHAR(255) NOT NULL,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saldo DECIMAL(12,2) NOT NULL DEFAULT 0.00,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currency_id INT NOT NULL,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CONSTRAINT fk_usuario_moneda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FOREIGN KEY (currency_id)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REFERENCES moneda(currency_id)</w:t>
      </w:r>
    </w:p>
    <w:p>
      <w:pPr>
        <w:pStyle w:val="Code"/>
      </w:pPr>
      <w:r>
        <w:rPr>
          <w:rFonts w:ascii="Courier New" w:hAnsi="Courier New"/>
          <w:sz w:val="14"/>
        </w:rPr>
        <w:t>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-- 5. CREAR TABLA TRANSACCION</w:t>
      </w:r>
    </w:p>
    <w:p>
      <w:pPr>
        <w:pStyle w:val="Code"/>
      </w:pPr>
      <w:r>
        <w:rPr>
          <w:rFonts w:ascii="Courier New" w:hAnsi="Courier New"/>
          <w:sz w:val="14"/>
        </w:rPr>
        <w:t>CREATE TABLE transaccion (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transaction_id INT AUTO_INCREMENT PRIMARY KEY,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sender_user_id INT NOT NULL,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receiver_user_id INT NOT NULL,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currency_id INT NOT NULL,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importe DECIMAL(12,2) NOT NULL,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transaction_date DATETIME NOT NULL DEFAULT CURRENT_TIMESTAMP,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CONSTRAINT fk_transaccion_emisor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FOREIGN KEY (sender_user_id)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REFERENCES usuario(user_id),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CONSTRAINT fk_transaccion_receptor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FOREIGN KEY (receiver_user_id)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REFERENCES usuario(user_id),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CONSTRAINT fk_transaccion_moneda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FOREIGN KEY (currency_id)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REFERENCES moneda(currency_id)</w:t>
      </w:r>
    </w:p>
    <w:p>
      <w:pPr>
        <w:pStyle w:val="Code"/>
      </w:pPr>
      <w:r>
        <w:rPr>
          <w:rFonts w:ascii="Courier New" w:hAnsi="Courier New"/>
          <w:sz w:val="14"/>
        </w:rPr>
        <w:t>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-- 6. VERIFICAR TABLAS</w:t>
      </w:r>
    </w:p>
    <w:p>
      <w:pPr>
        <w:pStyle w:val="Code"/>
      </w:pPr>
      <w:r>
        <w:rPr>
          <w:rFonts w:ascii="Courier New" w:hAnsi="Courier New"/>
          <w:sz w:val="14"/>
        </w:rPr>
        <w:t>SHOW TABLES;</w:t>
      </w:r>
    </w:p>
    <w:p>
      <w:pPr>
        <w:pStyle w:val="Code"/>
      </w:pPr>
      <w:r>
        <w:rPr>
          <w:rFonts w:ascii="Courier New" w:hAnsi="Courier New"/>
          <w:sz w:val="14"/>
        </w:rPr>
        <w:t>DESCRIBE moneda;</w:t>
      </w:r>
    </w:p>
    <w:p>
      <w:pPr>
        <w:pStyle w:val="Code"/>
      </w:pPr>
      <w:r>
        <w:rPr>
          <w:rFonts w:ascii="Courier New" w:hAnsi="Courier New"/>
          <w:sz w:val="14"/>
        </w:rPr>
        <w:t>DESCRIBE usuario;</w:t>
      </w:r>
    </w:p>
    <w:p>
      <w:pPr>
        <w:pStyle w:val="Code"/>
      </w:pPr>
      <w:r>
        <w:rPr>
          <w:rFonts w:ascii="Courier New" w:hAnsi="Courier New"/>
          <w:sz w:val="14"/>
        </w:rPr>
        <w:t>DESCRIBE transaccion;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-- 7. INSERTAR MONEDAS</w:t>
      </w:r>
    </w:p>
    <w:p>
      <w:pPr>
        <w:pStyle w:val="Code"/>
      </w:pPr>
      <w:r>
        <w:rPr>
          <w:rFonts w:ascii="Courier New" w:hAnsi="Courier New"/>
          <w:sz w:val="14"/>
        </w:rPr>
        <w:t>INSERT INTO moneda</w:t>
      </w:r>
    </w:p>
    <w:p>
      <w:pPr>
        <w:pStyle w:val="Code"/>
      </w:pPr>
      <w:r>
        <w:rPr>
          <w:rFonts w:ascii="Courier New" w:hAnsi="Courier New"/>
          <w:sz w:val="14"/>
        </w:rPr>
        <w:t>(currency_name, currency_symbol)</w:t>
      </w:r>
    </w:p>
    <w:p>
      <w:pPr>
        <w:pStyle w:val="Code"/>
      </w:pPr>
      <w:r>
        <w:rPr>
          <w:rFonts w:ascii="Courier New" w:hAnsi="Courier New"/>
          <w:sz w:val="14"/>
        </w:rPr>
        <w:t>VALUES</w:t>
      </w:r>
    </w:p>
    <w:p>
      <w:pPr>
        <w:pStyle w:val="Code"/>
      </w:pPr>
      <w:r>
        <w:rPr>
          <w:rFonts w:ascii="Courier New" w:hAnsi="Courier New"/>
          <w:sz w:val="14"/>
        </w:rPr>
        <w:t>('Peso Chileno', '$'),</w:t>
      </w:r>
    </w:p>
    <w:p>
      <w:pPr>
        <w:pStyle w:val="Code"/>
      </w:pPr>
      <w:r>
        <w:rPr>
          <w:rFonts w:ascii="Courier New" w:hAnsi="Courier New"/>
          <w:sz w:val="14"/>
        </w:rPr>
        <w:t>('Dolar Estadounidense', 'US$'),</w:t>
      </w:r>
    </w:p>
    <w:p>
      <w:pPr>
        <w:pStyle w:val="Code"/>
      </w:pPr>
      <w:r>
        <w:rPr>
          <w:rFonts w:ascii="Courier New" w:hAnsi="Courier New"/>
          <w:sz w:val="14"/>
        </w:rPr>
        <w:t>('Euro', 'EUR');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-- 8. CONSULTAR MONEDAS</w:t>
      </w:r>
    </w:p>
    <w:p>
      <w:pPr>
        <w:pStyle w:val="Code"/>
      </w:pPr>
      <w:r>
        <w:rPr>
          <w:rFonts w:ascii="Courier New" w:hAnsi="Courier New"/>
          <w:sz w:val="14"/>
        </w:rPr>
        <w:t>SELECT * FROM moneda;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-- 9. INSERTAR USUARIOS</w:t>
      </w:r>
    </w:p>
    <w:p>
      <w:pPr>
        <w:pStyle w:val="Code"/>
      </w:pPr>
      <w:r>
        <w:rPr>
          <w:rFonts w:ascii="Courier New" w:hAnsi="Courier New"/>
          <w:sz w:val="14"/>
        </w:rPr>
        <w:t>INSERT INTO usuario</w:t>
      </w:r>
    </w:p>
    <w:p>
      <w:pPr>
        <w:pStyle w:val="Code"/>
      </w:pPr>
      <w:r>
        <w:rPr>
          <w:rFonts w:ascii="Courier New" w:hAnsi="Courier New"/>
          <w:sz w:val="14"/>
        </w:rPr>
        <w:t>(nombre, correo, contrasena, saldo, currency_id)</w:t>
      </w:r>
    </w:p>
    <w:p>
      <w:pPr>
        <w:pStyle w:val="Code"/>
      </w:pPr>
      <w:r>
        <w:rPr>
          <w:rFonts w:ascii="Courier New" w:hAnsi="Courier New"/>
          <w:sz w:val="14"/>
        </w:rPr>
        <w:t>VALUES</w:t>
      </w:r>
    </w:p>
    <w:p>
      <w:pPr>
        <w:pStyle w:val="Code"/>
      </w:pPr>
      <w:r>
        <w:rPr>
          <w:rFonts w:ascii="Courier New" w:hAnsi="Courier New"/>
          <w:sz w:val="14"/>
        </w:rPr>
        <w:t>('Angelica Peña', 'angelica@email.com', 'clave123', 850000.00, 1),</w:t>
      </w:r>
    </w:p>
    <w:p>
      <w:pPr>
        <w:pStyle w:val="Code"/>
      </w:pPr>
      <w:r>
        <w:rPr>
          <w:rFonts w:ascii="Courier New" w:hAnsi="Courier New"/>
          <w:sz w:val="14"/>
        </w:rPr>
        <w:t>('Juan Perez', 'juan@email.com', 'clave456', 1200.00, 2),</w:t>
      </w:r>
    </w:p>
    <w:p>
      <w:pPr>
        <w:pStyle w:val="Code"/>
      </w:pPr>
      <w:r>
        <w:rPr>
          <w:rFonts w:ascii="Courier New" w:hAnsi="Courier New"/>
          <w:sz w:val="14"/>
        </w:rPr>
        <w:t>('Camila Soto', 'camila@email.com', 'clave789', 950.00, 3);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-- 10. CONSULTAR USUARIOS</w:t>
      </w:r>
    </w:p>
    <w:p>
      <w:pPr>
        <w:pStyle w:val="Code"/>
      </w:pPr>
      <w:r>
        <w:rPr>
          <w:rFonts w:ascii="Courier New" w:hAnsi="Courier New"/>
          <w:sz w:val="14"/>
        </w:rPr>
        <w:t>SELECT * FROM usuario;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-- 11. INNER JOIN USUARIO - MONEDA</w:t>
      </w:r>
    </w:p>
    <w:p>
      <w:pPr>
        <w:pStyle w:val="Code"/>
      </w:pPr>
      <w:r>
        <w:rPr>
          <w:rFonts w:ascii="Courier New" w:hAnsi="Courier New"/>
          <w:sz w:val="14"/>
        </w:rPr>
        <w:t>SELECT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u.user_id,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u.nombre,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u.saldo,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m.currency_name,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m.currency_symbol</w:t>
      </w:r>
    </w:p>
    <w:p>
      <w:pPr>
        <w:pStyle w:val="Code"/>
      </w:pPr>
      <w:r>
        <w:rPr>
          <w:rFonts w:ascii="Courier New" w:hAnsi="Courier New"/>
          <w:sz w:val="14"/>
        </w:rPr>
        <w:t>FROM usuario AS u</w:t>
      </w:r>
    </w:p>
    <w:p>
      <w:pPr>
        <w:pStyle w:val="Code"/>
      </w:pPr>
      <w:r>
        <w:rPr>
          <w:rFonts w:ascii="Courier New" w:hAnsi="Courier New"/>
          <w:sz w:val="14"/>
        </w:rPr>
        <w:t>INNER JOIN moneda AS m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ON u.currency_id = m.currency_id;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-- 12. MONEDA DE UN USUARIO ESPECÍFICO</w:t>
      </w:r>
    </w:p>
    <w:p>
      <w:pPr>
        <w:pStyle w:val="Code"/>
      </w:pPr>
      <w:r>
        <w:rPr>
          <w:rFonts w:ascii="Courier New" w:hAnsi="Courier New"/>
          <w:sz w:val="14"/>
        </w:rPr>
        <w:t>SELECT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u.nombre,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m.currency_name</w:t>
      </w:r>
    </w:p>
    <w:p>
      <w:pPr>
        <w:pStyle w:val="Code"/>
      </w:pPr>
      <w:r>
        <w:rPr>
          <w:rFonts w:ascii="Courier New" w:hAnsi="Courier New"/>
          <w:sz w:val="14"/>
        </w:rPr>
        <w:t>FROM usuario AS u</w:t>
      </w:r>
    </w:p>
    <w:p>
      <w:pPr>
        <w:pStyle w:val="Code"/>
      </w:pPr>
      <w:r>
        <w:rPr>
          <w:rFonts w:ascii="Courier New" w:hAnsi="Courier New"/>
          <w:sz w:val="14"/>
        </w:rPr>
        <w:t>INNER JOIN moneda AS m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ON u.currency_id = m.currency_id</w:t>
      </w:r>
    </w:p>
    <w:p>
      <w:pPr>
        <w:pStyle w:val="Code"/>
      </w:pPr>
      <w:r>
        <w:rPr>
          <w:rFonts w:ascii="Courier New" w:hAnsi="Courier New"/>
          <w:sz w:val="14"/>
        </w:rPr>
        <w:t>WHERE u.user_id = 1;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-- 13. INSERTAR TRANSACCIONES DE PRUEBA</w:t>
      </w:r>
    </w:p>
    <w:p>
      <w:pPr>
        <w:pStyle w:val="Code"/>
      </w:pPr>
      <w:r>
        <w:rPr>
          <w:rFonts w:ascii="Courier New" w:hAnsi="Courier New"/>
          <w:sz w:val="14"/>
        </w:rPr>
        <w:t>INSERT INTO transaccion</w:t>
      </w:r>
    </w:p>
    <w:p>
      <w:pPr>
        <w:pStyle w:val="Code"/>
      </w:pPr>
      <w:r>
        <w:rPr>
          <w:rFonts w:ascii="Courier New" w:hAnsi="Courier New"/>
          <w:sz w:val="14"/>
        </w:rPr>
        <w:t>(sender_user_id, receiver_user_id, currency_id, importe)</w:t>
      </w:r>
    </w:p>
    <w:p>
      <w:pPr>
        <w:pStyle w:val="Code"/>
      </w:pPr>
      <w:r>
        <w:rPr>
          <w:rFonts w:ascii="Courier New" w:hAnsi="Courier New"/>
          <w:sz w:val="14"/>
        </w:rPr>
        <w:t>VALUES</w:t>
      </w:r>
    </w:p>
    <w:p>
      <w:pPr>
        <w:pStyle w:val="Code"/>
      </w:pPr>
      <w:r>
        <w:rPr>
          <w:rFonts w:ascii="Courier New" w:hAnsi="Courier New"/>
          <w:sz w:val="14"/>
        </w:rPr>
        <w:t>(1, 2, 1, 50000.00),</w:t>
      </w:r>
    </w:p>
    <w:p>
      <w:pPr>
        <w:pStyle w:val="Code"/>
      </w:pPr>
      <w:r>
        <w:rPr>
          <w:rFonts w:ascii="Courier New" w:hAnsi="Courier New"/>
          <w:sz w:val="14"/>
        </w:rPr>
        <w:t>(2, 3, 2, 100.00),</w:t>
      </w:r>
    </w:p>
    <w:p>
      <w:pPr>
        <w:pStyle w:val="Code"/>
      </w:pPr>
      <w:r>
        <w:rPr>
          <w:rFonts w:ascii="Courier New" w:hAnsi="Courier New"/>
          <w:sz w:val="14"/>
        </w:rPr>
        <w:t>(3, 1, 3, 50.00);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-- 14. CONSULTAR TODAS LAS TRANSACCIONES</w:t>
      </w:r>
    </w:p>
    <w:p>
      <w:pPr>
        <w:pStyle w:val="Code"/>
      </w:pPr>
      <w:r>
        <w:rPr>
          <w:rFonts w:ascii="Courier New" w:hAnsi="Courier New"/>
          <w:sz w:val="14"/>
        </w:rPr>
        <w:t>SELECT * FROM transaccion;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-- 15. TRANSACCIONES CON INFORMACIÓN COMPLETA</w:t>
      </w:r>
    </w:p>
    <w:p>
      <w:pPr>
        <w:pStyle w:val="Code"/>
      </w:pPr>
      <w:r>
        <w:rPr>
          <w:rFonts w:ascii="Courier New" w:hAnsi="Courier New"/>
          <w:sz w:val="14"/>
        </w:rPr>
        <w:t>SELECT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t.transaction_id,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emisor.nombre AS emisor,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receptor.nombre AS receptor,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t.importe,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m.currency_name AS moneda,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m.currency_symbol AS simbolo,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t.transaction_date</w:t>
      </w:r>
    </w:p>
    <w:p>
      <w:pPr>
        <w:pStyle w:val="Code"/>
      </w:pPr>
      <w:r>
        <w:rPr>
          <w:rFonts w:ascii="Courier New" w:hAnsi="Courier New"/>
          <w:sz w:val="14"/>
        </w:rPr>
        <w:t>FROM transaccion AS t</w:t>
      </w:r>
    </w:p>
    <w:p>
      <w:pPr>
        <w:pStyle w:val="Code"/>
      </w:pPr>
      <w:r>
        <w:rPr>
          <w:rFonts w:ascii="Courier New" w:hAnsi="Courier New"/>
          <w:sz w:val="14"/>
        </w:rPr>
        <w:t>INNER JOIN usuario AS emisor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ON t.sender_user_id = emisor.user_id</w:t>
      </w:r>
    </w:p>
    <w:p>
      <w:pPr>
        <w:pStyle w:val="Code"/>
      </w:pPr>
      <w:r>
        <w:rPr>
          <w:rFonts w:ascii="Courier New" w:hAnsi="Courier New"/>
          <w:sz w:val="14"/>
        </w:rPr>
        <w:t>INNER JOIN usuario AS receptor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ON t.receiver_user_id = receptor.user_id</w:t>
      </w:r>
    </w:p>
    <w:p>
      <w:pPr>
        <w:pStyle w:val="Code"/>
      </w:pPr>
      <w:r>
        <w:rPr>
          <w:rFonts w:ascii="Courier New" w:hAnsi="Courier New"/>
          <w:sz w:val="14"/>
        </w:rPr>
        <w:t>INNER JOIN moneda AS m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ON t.currency_id = m.currency_id;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-- 16. TRANSACCIONES DE UN USUARIO ESPECÍFICO</w:t>
      </w:r>
    </w:p>
    <w:p>
      <w:pPr>
        <w:pStyle w:val="Code"/>
      </w:pPr>
      <w:r>
        <w:rPr>
          <w:rFonts w:ascii="Courier New" w:hAnsi="Courier New"/>
          <w:sz w:val="14"/>
        </w:rPr>
        <w:t>SELECT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t.transaction_id,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emisor.nombre AS emisor,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receptor.nombre AS receptor,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t.importe,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m.currency_name AS moneda,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t.transaction_date</w:t>
      </w:r>
    </w:p>
    <w:p>
      <w:pPr>
        <w:pStyle w:val="Code"/>
      </w:pPr>
      <w:r>
        <w:rPr>
          <w:rFonts w:ascii="Courier New" w:hAnsi="Courier New"/>
          <w:sz w:val="14"/>
        </w:rPr>
        <w:t>FROM transaccion AS t</w:t>
      </w:r>
    </w:p>
    <w:p>
      <w:pPr>
        <w:pStyle w:val="Code"/>
      </w:pPr>
      <w:r>
        <w:rPr>
          <w:rFonts w:ascii="Courier New" w:hAnsi="Courier New"/>
          <w:sz w:val="14"/>
        </w:rPr>
        <w:t>INNER JOIN usuario AS emisor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ON t.sender_user_id = emisor.user_id</w:t>
      </w:r>
    </w:p>
    <w:p>
      <w:pPr>
        <w:pStyle w:val="Code"/>
      </w:pPr>
      <w:r>
        <w:rPr>
          <w:rFonts w:ascii="Courier New" w:hAnsi="Courier New"/>
          <w:sz w:val="14"/>
        </w:rPr>
        <w:t>INNER JOIN usuario AS receptor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ON t.receiver_user_id = receptor.user_id</w:t>
      </w:r>
    </w:p>
    <w:p>
      <w:pPr>
        <w:pStyle w:val="Code"/>
      </w:pPr>
      <w:r>
        <w:rPr>
          <w:rFonts w:ascii="Courier New" w:hAnsi="Courier New"/>
          <w:sz w:val="14"/>
        </w:rPr>
        <w:t>INNER JOIN moneda AS m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ON t.currency_id = m.currency_id</w:t>
      </w:r>
    </w:p>
    <w:p>
      <w:pPr>
        <w:pStyle w:val="Code"/>
      </w:pPr>
      <w:r>
        <w:rPr>
          <w:rFonts w:ascii="Courier New" w:hAnsi="Courier New"/>
          <w:sz w:val="14"/>
        </w:rPr>
        <w:t>WHERE t.sender_user_id = 1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OR t.receiver_user_id = 1;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-- 17. MODIFICAR CORREO</w:t>
      </w:r>
    </w:p>
    <w:p>
      <w:pPr>
        <w:pStyle w:val="Code"/>
      </w:pPr>
      <w:r>
        <w:rPr>
          <w:rFonts w:ascii="Courier New" w:hAnsi="Courier New"/>
          <w:sz w:val="14"/>
        </w:rPr>
        <w:t>UPDATE usuario</w:t>
      </w:r>
    </w:p>
    <w:p>
      <w:pPr>
        <w:pStyle w:val="Code"/>
      </w:pPr>
      <w:r>
        <w:rPr>
          <w:rFonts w:ascii="Courier New" w:hAnsi="Courier New"/>
          <w:sz w:val="14"/>
        </w:rPr>
        <w:t>SET correo = 'angelica.pena@email.com'</w:t>
      </w:r>
    </w:p>
    <w:p>
      <w:pPr>
        <w:pStyle w:val="Code"/>
      </w:pPr>
      <w:r>
        <w:rPr>
          <w:rFonts w:ascii="Courier New" w:hAnsi="Courier New"/>
          <w:sz w:val="14"/>
        </w:rPr>
        <w:t>WHERE user_id = 1;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SELECT user_id, nombre, correo</w:t>
      </w:r>
    </w:p>
    <w:p>
      <w:pPr>
        <w:pStyle w:val="Code"/>
      </w:pPr>
      <w:r>
        <w:rPr>
          <w:rFonts w:ascii="Courier New" w:hAnsi="Courier New"/>
          <w:sz w:val="14"/>
        </w:rPr>
        <w:t>FROM usuario</w:t>
      </w:r>
    </w:p>
    <w:p>
      <w:pPr>
        <w:pStyle w:val="Code"/>
      </w:pPr>
      <w:r>
        <w:rPr>
          <w:rFonts w:ascii="Courier New" w:hAnsi="Courier New"/>
          <w:sz w:val="14"/>
        </w:rPr>
        <w:t>WHERE user_id = 1;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-- 18. ELIMINAR UNA TRANSACCIÓN</w:t>
      </w:r>
    </w:p>
    <w:p>
      <w:pPr>
        <w:pStyle w:val="Code"/>
      </w:pPr>
      <w:r>
        <w:rPr>
          <w:rFonts w:ascii="Courier New" w:hAnsi="Courier New"/>
          <w:sz w:val="14"/>
        </w:rPr>
        <w:t>SELECT *</w:t>
      </w:r>
    </w:p>
    <w:p>
      <w:pPr>
        <w:pStyle w:val="Code"/>
      </w:pPr>
      <w:r>
        <w:rPr>
          <w:rFonts w:ascii="Courier New" w:hAnsi="Courier New"/>
          <w:sz w:val="14"/>
        </w:rPr>
        <w:t>FROM transaccion</w:t>
      </w:r>
    </w:p>
    <w:p>
      <w:pPr>
        <w:pStyle w:val="Code"/>
      </w:pPr>
      <w:r>
        <w:rPr>
          <w:rFonts w:ascii="Courier New" w:hAnsi="Courier New"/>
          <w:sz w:val="14"/>
        </w:rPr>
        <w:t>WHERE transaction_id = 2;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DELETE FROM transaccion</w:t>
      </w:r>
    </w:p>
    <w:p>
      <w:pPr>
        <w:pStyle w:val="Code"/>
      </w:pPr>
      <w:r>
        <w:rPr>
          <w:rFonts w:ascii="Courier New" w:hAnsi="Courier New"/>
          <w:sz w:val="14"/>
        </w:rPr>
        <w:t>WHERE transaction_id = 2;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SELECT * FROM transaccion;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-- 19. AGREGAR FECHA DE CREACIÓN</w:t>
      </w:r>
    </w:p>
    <w:p>
      <w:pPr>
        <w:pStyle w:val="Code"/>
      </w:pPr>
      <w:r>
        <w:rPr>
          <w:rFonts w:ascii="Courier New" w:hAnsi="Courier New"/>
          <w:sz w:val="14"/>
        </w:rPr>
        <w:t>ALTER TABLE usuario</w:t>
      </w:r>
    </w:p>
    <w:p>
      <w:pPr>
        <w:pStyle w:val="Code"/>
      </w:pPr>
      <w:r>
        <w:rPr>
          <w:rFonts w:ascii="Courier New" w:hAnsi="Courier New"/>
          <w:sz w:val="14"/>
        </w:rPr>
        <w:t>ADD COLUMN fecha_creacion DATETIME</w:t>
      </w:r>
    </w:p>
    <w:p>
      <w:pPr>
        <w:pStyle w:val="Code"/>
      </w:pPr>
      <w:r>
        <w:rPr>
          <w:rFonts w:ascii="Courier New" w:hAnsi="Courier New"/>
          <w:sz w:val="14"/>
        </w:rPr>
        <w:t>NOT NULL DEFAULT CURRENT_TIMESTAMP;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DESCRIBE usuario;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-- 20. INSERTAR SEGUNDO USUARIO EN CLP</w:t>
      </w:r>
    </w:p>
    <w:p>
      <w:pPr>
        <w:pStyle w:val="Code"/>
      </w:pPr>
      <w:r>
        <w:rPr>
          <w:rFonts w:ascii="Courier New" w:hAnsi="Courier New"/>
          <w:sz w:val="14"/>
        </w:rPr>
        <w:t>INSERT INTO usuario</w:t>
      </w:r>
    </w:p>
    <w:p>
      <w:pPr>
        <w:pStyle w:val="Code"/>
      </w:pPr>
      <w:r>
        <w:rPr>
          <w:rFonts w:ascii="Courier New" w:hAnsi="Courier New"/>
          <w:sz w:val="14"/>
        </w:rPr>
        <w:t>(nombre, correo, contrasena, saldo, currency_id)</w:t>
      </w:r>
    </w:p>
    <w:p>
      <w:pPr>
        <w:pStyle w:val="Code"/>
      </w:pPr>
      <w:r>
        <w:rPr>
          <w:rFonts w:ascii="Courier New" w:hAnsi="Courier New"/>
          <w:sz w:val="14"/>
        </w:rPr>
        <w:t>VALUES</w:t>
      </w:r>
    </w:p>
    <w:p>
      <w:pPr>
        <w:pStyle w:val="Code"/>
      </w:pPr>
      <w:r>
        <w:rPr>
          <w:rFonts w:ascii="Courier New" w:hAnsi="Courier New"/>
          <w:sz w:val="14"/>
        </w:rPr>
        <w:t>('Pedro Gonzales', 'pedro@email.com', 'clave101', 100000.00, 1);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-- 21. TRANSACCIÓN CONTROLADA CON COMMIT</w:t>
      </w:r>
    </w:p>
    <w:p>
      <w:pPr>
        <w:pStyle w:val="Code"/>
      </w:pPr>
      <w:r>
        <w:rPr>
          <w:rFonts w:ascii="Courier New" w:hAnsi="Courier New"/>
          <w:sz w:val="14"/>
        </w:rPr>
        <w:t>START TRANSACTION;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UPDATE usuario</w:t>
      </w:r>
    </w:p>
    <w:p>
      <w:pPr>
        <w:pStyle w:val="Code"/>
      </w:pPr>
      <w:r>
        <w:rPr>
          <w:rFonts w:ascii="Courier New" w:hAnsi="Courier New"/>
          <w:sz w:val="14"/>
        </w:rPr>
        <w:t>SET saldo = saldo - 20000.00</w:t>
      </w:r>
    </w:p>
    <w:p>
      <w:pPr>
        <w:pStyle w:val="Code"/>
      </w:pPr>
      <w:r>
        <w:rPr>
          <w:rFonts w:ascii="Courier New" w:hAnsi="Courier New"/>
          <w:sz w:val="14"/>
        </w:rPr>
        <w:t>WHERE user_id = 1;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UPDATE usuario</w:t>
      </w:r>
    </w:p>
    <w:p>
      <w:pPr>
        <w:pStyle w:val="Code"/>
      </w:pPr>
      <w:r>
        <w:rPr>
          <w:rFonts w:ascii="Courier New" w:hAnsi="Courier New"/>
          <w:sz w:val="14"/>
        </w:rPr>
        <w:t>SET saldo = saldo + 20000.00</w:t>
      </w:r>
    </w:p>
    <w:p>
      <w:pPr>
        <w:pStyle w:val="Code"/>
      </w:pPr>
      <w:r>
        <w:rPr>
          <w:rFonts w:ascii="Courier New" w:hAnsi="Courier New"/>
          <w:sz w:val="14"/>
        </w:rPr>
        <w:t>WHERE user_id = 4;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INSERT INTO transaccion</w:t>
      </w:r>
    </w:p>
    <w:p>
      <w:pPr>
        <w:pStyle w:val="Code"/>
      </w:pPr>
      <w:r>
        <w:rPr>
          <w:rFonts w:ascii="Courier New" w:hAnsi="Courier New"/>
          <w:sz w:val="14"/>
        </w:rPr>
        <w:t>(sender_user_id, receiver_user_id, currency_id, importe)</w:t>
      </w:r>
    </w:p>
    <w:p>
      <w:pPr>
        <w:pStyle w:val="Code"/>
      </w:pPr>
      <w:r>
        <w:rPr>
          <w:rFonts w:ascii="Courier New" w:hAnsi="Courier New"/>
          <w:sz w:val="14"/>
        </w:rPr>
        <w:t>VALUES</w:t>
      </w:r>
    </w:p>
    <w:p>
      <w:pPr>
        <w:pStyle w:val="Code"/>
      </w:pPr>
      <w:r>
        <w:rPr>
          <w:rFonts w:ascii="Courier New" w:hAnsi="Courier New"/>
          <w:sz w:val="14"/>
        </w:rPr>
        <w:t>(1, 4, 1, 20000.00);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SELECT user_id, nombre, saldo</w:t>
      </w:r>
    </w:p>
    <w:p>
      <w:pPr>
        <w:pStyle w:val="Code"/>
      </w:pPr>
      <w:r>
        <w:rPr>
          <w:rFonts w:ascii="Courier New" w:hAnsi="Courier New"/>
          <w:sz w:val="14"/>
        </w:rPr>
        <w:t>FROM usuario</w:t>
      </w:r>
    </w:p>
    <w:p>
      <w:pPr>
        <w:pStyle w:val="Code"/>
      </w:pPr>
      <w:r>
        <w:rPr>
          <w:rFonts w:ascii="Courier New" w:hAnsi="Courier New"/>
          <w:sz w:val="14"/>
        </w:rPr>
        <w:t>WHERE user_id IN (1, 4);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COMMIT;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-- 22. SIMULACIÓN DE ERROR Y ROLLBACK</w:t>
      </w:r>
    </w:p>
    <w:p>
      <w:pPr>
        <w:pStyle w:val="Code"/>
      </w:pPr>
      <w:r>
        <w:rPr>
          <w:rFonts w:ascii="Courier New" w:hAnsi="Courier New"/>
          <w:sz w:val="14"/>
        </w:rPr>
        <w:t>START TRANSACTION;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UPDATE usuario</w:t>
      </w:r>
    </w:p>
    <w:p>
      <w:pPr>
        <w:pStyle w:val="Code"/>
      </w:pPr>
      <w:r>
        <w:rPr>
          <w:rFonts w:ascii="Courier New" w:hAnsi="Courier New"/>
          <w:sz w:val="14"/>
        </w:rPr>
        <w:t>SET saldo = saldo - 100000.00</w:t>
      </w:r>
    </w:p>
    <w:p>
      <w:pPr>
        <w:pStyle w:val="Code"/>
      </w:pPr>
      <w:r>
        <w:rPr>
          <w:rFonts w:ascii="Courier New" w:hAnsi="Courier New"/>
          <w:sz w:val="14"/>
        </w:rPr>
        <w:t>WHERE user_id = 1;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SELECT user_id, nombre, saldo</w:t>
      </w:r>
    </w:p>
    <w:p>
      <w:pPr>
        <w:pStyle w:val="Code"/>
      </w:pPr>
      <w:r>
        <w:rPr>
          <w:rFonts w:ascii="Courier New" w:hAnsi="Courier New"/>
          <w:sz w:val="14"/>
        </w:rPr>
        <w:t>FROM usuario</w:t>
      </w:r>
    </w:p>
    <w:p>
      <w:pPr>
        <w:pStyle w:val="Code"/>
      </w:pPr>
      <w:r>
        <w:rPr>
          <w:rFonts w:ascii="Courier New" w:hAnsi="Courier New"/>
          <w:sz w:val="14"/>
        </w:rPr>
        <w:t>WHERE user_id = 1;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Error intencional para demostración manual:</w:t>
      </w:r>
    </w:p>
    <w:p>
      <w:pPr>
        <w:pStyle w:val="Code"/>
      </w:pPr>
      <w:r>
        <w:rPr>
          <w:rFonts w:ascii="Courier New" w:hAnsi="Courier New"/>
          <w:sz w:val="14"/>
        </w:rPr>
        <w:t>-- INSERT INTO transaccion</w:t>
      </w:r>
    </w:p>
    <w:p>
      <w:pPr>
        <w:pStyle w:val="Code"/>
      </w:pPr>
      <w:r>
        <w:rPr>
          <w:rFonts w:ascii="Courier New" w:hAnsi="Courier New"/>
          <w:sz w:val="14"/>
        </w:rPr>
        <w:t>-- (sender_user_id, receiver_user_id, currency_id, importe)</w:t>
      </w:r>
    </w:p>
    <w:p>
      <w:pPr>
        <w:pStyle w:val="Code"/>
      </w:pPr>
      <w:r>
        <w:rPr>
          <w:rFonts w:ascii="Courier New" w:hAnsi="Courier New"/>
          <w:sz w:val="14"/>
        </w:rPr>
        <w:t>-- VALUES</w:t>
      </w:r>
    </w:p>
    <w:p>
      <w:pPr>
        <w:pStyle w:val="Code"/>
      </w:pPr>
      <w:r>
        <w:rPr>
          <w:rFonts w:ascii="Courier New" w:hAnsi="Courier New"/>
          <w:sz w:val="14"/>
        </w:rPr>
        <w:t>-- (1, 99, 1, 10000.00);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ROLLBACK;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SELECT user_id, nombre, saldo</w:t>
      </w:r>
    </w:p>
    <w:p>
      <w:pPr>
        <w:pStyle w:val="Code"/>
      </w:pPr>
      <w:r>
        <w:rPr>
          <w:rFonts w:ascii="Courier New" w:hAnsi="Courier New"/>
          <w:sz w:val="14"/>
        </w:rPr>
        <w:t>FROM usuario</w:t>
      </w:r>
    </w:p>
    <w:p>
      <w:pPr>
        <w:pStyle w:val="Code"/>
      </w:pPr>
      <w:r>
        <w:rPr>
          <w:rFonts w:ascii="Courier New" w:hAnsi="Courier New"/>
          <w:sz w:val="14"/>
        </w:rPr>
        <w:t>WHERE user_id = 1;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-- 23. FUNCIONES DE AGREGACIÓN</w:t>
      </w:r>
    </w:p>
    <w:p>
      <w:pPr>
        <w:pStyle w:val="Code"/>
      </w:pPr>
      <w:r>
        <w:rPr>
          <w:rFonts w:ascii="Courier New" w:hAnsi="Courier New"/>
          <w:sz w:val="14"/>
        </w:rPr>
        <w:t>SELECT COUNT(*) AS total_transacciones</w:t>
      </w:r>
    </w:p>
    <w:p>
      <w:pPr>
        <w:pStyle w:val="Code"/>
      </w:pPr>
      <w:r>
        <w:rPr>
          <w:rFonts w:ascii="Courier New" w:hAnsi="Courier New"/>
          <w:sz w:val="14"/>
        </w:rPr>
        <w:t>FROM transaccion;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SELECT SUM(importe) AS importe_total</w:t>
      </w:r>
    </w:p>
    <w:p>
      <w:pPr>
        <w:pStyle w:val="Code"/>
      </w:pPr>
      <w:r>
        <w:rPr>
          <w:rFonts w:ascii="Courier New" w:hAnsi="Courier New"/>
          <w:sz w:val="14"/>
        </w:rPr>
        <w:t>FROM transaccion;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-- 24. AGRUPAR TRANSACCIONES POR MONEDA</w:t>
      </w:r>
    </w:p>
    <w:p>
      <w:pPr>
        <w:pStyle w:val="Code"/>
      </w:pPr>
      <w:r>
        <w:rPr>
          <w:rFonts w:ascii="Courier New" w:hAnsi="Courier New"/>
          <w:sz w:val="14"/>
        </w:rPr>
        <w:t>SELECT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m.currency_name AS moneda,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COUNT(t.transaction_id) AS cantidad_transacciones,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SUM(t.importe) AS total_movido</w:t>
      </w:r>
    </w:p>
    <w:p>
      <w:pPr>
        <w:pStyle w:val="Code"/>
      </w:pPr>
      <w:r>
        <w:rPr>
          <w:rFonts w:ascii="Courier New" w:hAnsi="Courier New"/>
          <w:sz w:val="14"/>
        </w:rPr>
        <w:t>FROM transaccion AS t</w:t>
      </w:r>
    </w:p>
    <w:p>
      <w:pPr>
        <w:pStyle w:val="Code"/>
      </w:pPr>
      <w:r>
        <w:rPr>
          <w:rFonts w:ascii="Courier New" w:hAnsi="Courier New"/>
          <w:sz w:val="14"/>
        </w:rPr>
        <w:t>INNER JOIN moneda AS m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ON t.currency_id = m.currency_id</w:t>
      </w:r>
    </w:p>
    <w:p>
      <w:pPr>
        <w:pStyle w:val="Code"/>
      </w:pPr>
      <w:r>
        <w:rPr>
          <w:rFonts w:ascii="Courier New" w:hAnsi="Courier New"/>
          <w:sz w:val="14"/>
        </w:rPr>
        <w:t>GROUP BY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m.currency_id,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m.currency_name;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-- 25. SUBCONSULTA: TOTAL DE TRANSACCIONES POR USUARIO</w:t>
      </w:r>
    </w:p>
    <w:p>
      <w:pPr>
        <w:pStyle w:val="Code"/>
      </w:pPr>
      <w:r>
        <w:rPr>
          <w:rFonts w:ascii="Courier New" w:hAnsi="Courier New"/>
          <w:sz w:val="14"/>
        </w:rPr>
        <w:t>SELECT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u.user_id,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u.nombre,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(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SELECT COUNT(*)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FROM transaccion AS t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WHERE t.sender_user_id = u.user_id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 OR t.receiver_user_id = u.user_id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) AS total_transacciones</w:t>
      </w:r>
    </w:p>
    <w:p>
      <w:pPr>
        <w:pStyle w:val="Code"/>
      </w:pPr>
      <w:r>
        <w:rPr>
          <w:rFonts w:ascii="Courier New" w:hAnsi="Courier New"/>
          <w:sz w:val="14"/>
        </w:rPr>
        <w:t>FROM usuario AS u;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-- 26. CREAR ÍNDICES COMPUESTOS</w:t>
      </w:r>
    </w:p>
    <w:p>
      <w:pPr>
        <w:pStyle w:val="Code"/>
      </w:pPr>
      <w:r>
        <w:rPr>
          <w:rFonts w:ascii="Courier New" w:hAnsi="Courier New"/>
          <w:sz w:val="14"/>
        </w:rPr>
        <w:t>CREATE INDEX idx_transaccion_emisor_fecha</w:t>
      </w:r>
    </w:p>
    <w:p>
      <w:pPr>
        <w:pStyle w:val="Code"/>
      </w:pPr>
      <w:r>
        <w:rPr>
          <w:rFonts w:ascii="Courier New" w:hAnsi="Courier New"/>
          <w:sz w:val="14"/>
        </w:rPr>
        <w:t>ON transaccion</w:t>
      </w:r>
    </w:p>
    <w:p>
      <w:pPr>
        <w:pStyle w:val="Code"/>
      </w:pPr>
      <w:r>
        <w:rPr>
          <w:rFonts w:ascii="Courier New" w:hAnsi="Courier New"/>
          <w:sz w:val="14"/>
        </w:rPr>
        <w:t>(sender_user_id, transaction_date);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CREATE INDEX idx_transaccion_receptor_fecha</w:t>
      </w:r>
    </w:p>
    <w:p>
      <w:pPr>
        <w:pStyle w:val="Code"/>
      </w:pPr>
      <w:r>
        <w:rPr>
          <w:rFonts w:ascii="Courier New" w:hAnsi="Courier New"/>
          <w:sz w:val="14"/>
        </w:rPr>
        <w:t>ON transaccion</w:t>
      </w:r>
    </w:p>
    <w:p>
      <w:pPr>
        <w:pStyle w:val="Code"/>
      </w:pPr>
      <w:r>
        <w:rPr>
          <w:rFonts w:ascii="Courier New" w:hAnsi="Courier New"/>
          <w:sz w:val="14"/>
        </w:rPr>
        <w:t>(receiver_user_id, transaction_date);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SHOW INDEX FROM transaccion;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-- 27. CREAR VISTA TOP 5</w:t>
      </w:r>
    </w:p>
    <w:p>
      <w:pPr>
        <w:pStyle w:val="Code"/>
      </w:pPr>
      <w:r>
        <w:rPr>
          <w:rFonts w:ascii="Courier New" w:hAnsi="Courier New"/>
          <w:sz w:val="14"/>
        </w:rPr>
        <w:t>CREATE VIEW top_5_usuarios_saldo AS</w:t>
      </w:r>
    </w:p>
    <w:p>
      <w:pPr>
        <w:pStyle w:val="Code"/>
      </w:pPr>
      <w:r>
        <w:rPr>
          <w:rFonts w:ascii="Courier New" w:hAnsi="Courier New"/>
          <w:sz w:val="14"/>
        </w:rPr>
        <w:t>SELECT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user_id,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nombre,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saldo</w:t>
      </w:r>
    </w:p>
    <w:p>
      <w:pPr>
        <w:pStyle w:val="Code"/>
      </w:pPr>
      <w:r>
        <w:rPr>
          <w:rFonts w:ascii="Courier New" w:hAnsi="Courier New"/>
          <w:sz w:val="14"/>
        </w:rPr>
        <w:t>FROM usuario</w:t>
      </w:r>
    </w:p>
    <w:p>
      <w:pPr>
        <w:pStyle w:val="Code"/>
      </w:pPr>
      <w:r>
        <w:rPr>
          <w:rFonts w:ascii="Courier New" w:hAnsi="Courier New"/>
          <w:sz w:val="14"/>
        </w:rPr>
        <w:t>ORDER BY saldo DESC</w:t>
      </w:r>
    </w:p>
    <w:p>
      <w:pPr>
        <w:pStyle w:val="Code"/>
      </w:pPr>
      <w:r>
        <w:rPr>
          <w:rFonts w:ascii="Courier New" w:hAnsi="Courier New"/>
          <w:sz w:val="14"/>
        </w:rPr>
        <w:t>LIMIT 5;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-- 28. CONSULTAR VISTA</w:t>
      </w:r>
    </w:p>
    <w:p>
      <w:pPr>
        <w:pStyle w:val="Code"/>
      </w:pPr>
      <w:r>
        <w:rPr>
          <w:rFonts w:ascii="Courier New" w:hAnsi="Courier New"/>
          <w:sz w:val="14"/>
        </w:rPr>
        <w:t>SELECT * FROM top_5_usuarios_saldo;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-- 29. VERIFICAR TABLAS Y VISTAS</w:t>
      </w:r>
    </w:p>
    <w:p>
      <w:pPr>
        <w:pStyle w:val="Code"/>
      </w:pPr>
      <w:r>
        <w:rPr>
          <w:rFonts w:ascii="Courier New" w:hAnsi="Courier New"/>
          <w:sz w:val="14"/>
        </w:rPr>
        <w:t>SHOW FULL TABLES;</w:t>
      </w:r>
    </w:p>
    <w:sectPr w:rsidR="00FC693F" w:rsidRPr="0006063C" w:rsidSect="00034616">
      <w:footerReference w:type="default" r:id="rId28"/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64646"/>
        <w:sz w:val="16"/>
      </w:rPr>
      <w:t xml:space="preserve">Alke Wallet v2  |  Angélica Peña  |  Página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64646"/>
        <w:sz w:val="16"/>
      </w:rPr>
      <w:t xml:space="preserve">Alke Wallet v2  |  Anexo A  |  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0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1E50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428B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E508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508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  <w:ind w:left="142" w:right="85"/>
    </w:pPr>
    <w:rPr>
      <w:rFonts w:ascii="Courier New" w:hAnsi="Courier New"/>
      <w:sz w:val="16"/>
    </w:rPr>
  </w:style>
  <w:style w:type="paragraph" w:customStyle="1" w:styleId="FigureCaption">
    <w:name w:val="FigureCaption"/>
    <w:pPr>
      <w:spacing w:before="60" w:after="140"/>
      <w:jc w:val="center"/>
    </w:pPr>
    <w:rPr>
      <w:rFonts w:ascii="Aptos" w:hAnsi="Aptos"/>
      <w:i/>
      <w:color w:val="46464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footer" Target="footer2.xml"/><Relationship Id="rId2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